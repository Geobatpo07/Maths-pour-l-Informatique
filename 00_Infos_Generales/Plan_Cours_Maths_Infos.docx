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B0DC" w14:textId="77777777" w:rsidR="00B5108A" w:rsidRPr="00C02131" w:rsidRDefault="00000000">
      <w:pPr>
        <w:pStyle w:val="Title"/>
      </w:pPr>
      <w:r w:rsidRPr="00C02131">
        <w:t>Plan du cours « Mathématiques pour l’informatique »</w:t>
      </w:r>
    </w:p>
    <w:p w14:paraId="384DCE80" w14:textId="77777777" w:rsidR="00B5108A" w:rsidRPr="00C02131" w:rsidRDefault="00000000">
      <w:r w:rsidRPr="00C02131">
        <w:t>Cours de 45h, 3 crédits. Réparti sur 9 semaines (parties).</w:t>
      </w:r>
    </w:p>
    <w:p w14:paraId="1BF7D187" w14:textId="25F6DD68" w:rsidR="00B5108A" w:rsidRPr="00C02131" w:rsidRDefault="00000000">
      <w:pPr>
        <w:pStyle w:val="Heading1"/>
      </w:pPr>
      <w:r w:rsidRPr="00C02131">
        <w:t xml:space="preserve">Partie 1 </w:t>
      </w:r>
      <w:r w:rsidR="00C02131" w:rsidRPr="00C02131">
        <w:t>-</w:t>
      </w:r>
      <w:r w:rsidRPr="00C02131">
        <w:t xml:space="preserve"> Introduction &amp; Logique mathématique</w:t>
      </w:r>
    </w:p>
    <w:p w14:paraId="0D2DF765" w14:textId="1736E20B" w:rsidR="00B5108A" w:rsidRPr="00C02131" w:rsidRDefault="00000000">
      <w:r w:rsidRPr="00C02131">
        <w:t>Contenus :</w:t>
      </w:r>
    </w:p>
    <w:p w14:paraId="37789EE1" w14:textId="77777777" w:rsidR="00B5108A" w:rsidRPr="00C02131" w:rsidRDefault="00000000">
      <w:pPr>
        <w:pStyle w:val="ListBullet"/>
      </w:pPr>
      <w:r w:rsidRPr="00C02131">
        <w:t>- Raisonnement mathématique</w:t>
      </w:r>
    </w:p>
    <w:p w14:paraId="2973F8A1" w14:textId="77777777" w:rsidR="00B5108A" w:rsidRPr="00C02131" w:rsidRDefault="00000000">
      <w:pPr>
        <w:pStyle w:val="ListBullet"/>
      </w:pPr>
      <w:r w:rsidRPr="00C02131">
        <w:t>- Connecteurs logiques (et, ou, non, implication, équivalence)</w:t>
      </w:r>
    </w:p>
    <w:p w14:paraId="6115F8A0" w14:textId="77777777" w:rsidR="00B5108A" w:rsidRPr="00C02131" w:rsidRDefault="00000000">
      <w:pPr>
        <w:pStyle w:val="ListBullet"/>
      </w:pPr>
      <w:r w:rsidRPr="00C02131">
        <w:t>- Tables de vérité, implications</w:t>
      </w:r>
    </w:p>
    <w:p w14:paraId="22EFFE8C" w14:textId="20F4B198" w:rsidR="00B5108A" w:rsidRPr="00C02131" w:rsidRDefault="00000000">
      <w:r w:rsidRPr="00C02131">
        <w:t>Objectifs :</w:t>
      </w:r>
    </w:p>
    <w:p w14:paraId="6C051454" w14:textId="77777777" w:rsidR="00B5108A" w:rsidRPr="00C02131" w:rsidRDefault="00000000">
      <w:pPr>
        <w:pStyle w:val="ListBullet"/>
      </w:pPr>
      <w:r w:rsidRPr="00C02131">
        <w:t>- Maîtriser les outils de base du raisonnement logique</w:t>
      </w:r>
    </w:p>
    <w:p w14:paraId="19E9C1B2" w14:textId="77777777" w:rsidR="00B5108A" w:rsidRPr="00C02131" w:rsidRDefault="00000000">
      <w:pPr>
        <w:pStyle w:val="ListBullet"/>
      </w:pPr>
      <w:r w:rsidRPr="00C02131">
        <w:t>- Construire et évaluer des expressions logiques</w:t>
      </w:r>
    </w:p>
    <w:p w14:paraId="37B881C9" w14:textId="42BCF557" w:rsidR="00B5108A" w:rsidRPr="00C02131" w:rsidRDefault="00000000">
      <w:r w:rsidRPr="00C02131">
        <w:t>Activités :</w:t>
      </w:r>
      <w:r w:rsidRPr="00C02131">
        <w:br/>
        <w:t>Capsule vidéo + Lecture PDF</w:t>
      </w:r>
      <w:r w:rsidRPr="00C02131">
        <w:br/>
        <w:t>Exercices interactifs (quiz vrai/faux, tables)</w:t>
      </w:r>
    </w:p>
    <w:p w14:paraId="3C57D7BB" w14:textId="780EF8FA" w:rsidR="00B5108A" w:rsidRPr="00C02131" w:rsidRDefault="00000000">
      <w:r w:rsidRPr="00C02131">
        <w:t>Livrable : Quiz 1 (10 questions logiques)</w:t>
      </w:r>
    </w:p>
    <w:p w14:paraId="10FC075D" w14:textId="520E148D" w:rsidR="00B5108A" w:rsidRPr="00C02131" w:rsidRDefault="00000000">
      <w:pPr>
        <w:pStyle w:val="Heading1"/>
      </w:pPr>
      <w:r w:rsidRPr="00C02131">
        <w:t xml:space="preserve">Partie 2 </w:t>
      </w:r>
      <w:r w:rsidR="00C02131" w:rsidRPr="00C02131">
        <w:t>-</w:t>
      </w:r>
      <w:r w:rsidRPr="00C02131">
        <w:t xml:space="preserve"> Ensembles, relations &amp; fonctions</w:t>
      </w:r>
    </w:p>
    <w:p w14:paraId="2FB339E0" w14:textId="0EDD873F" w:rsidR="00B5108A" w:rsidRPr="00C02131" w:rsidRDefault="00000000">
      <w:r w:rsidRPr="00C02131">
        <w:t>Contenus :</w:t>
      </w:r>
    </w:p>
    <w:p w14:paraId="09C01DF8" w14:textId="77777777" w:rsidR="00B5108A" w:rsidRPr="00C02131" w:rsidRDefault="00000000">
      <w:pPr>
        <w:pStyle w:val="ListBullet"/>
      </w:pPr>
      <w:r w:rsidRPr="00C02131">
        <w:t>- Opérations sur ensembles (union, intersection, différence, produit cartésien)</w:t>
      </w:r>
    </w:p>
    <w:p w14:paraId="2A4A7389" w14:textId="77777777" w:rsidR="00B5108A" w:rsidRPr="00C02131" w:rsidRDefault="00000000">
      <w:pPr>
        <w:pStyle w:val="ListBullet"/>
      </w:pPr>
      <w:r w:rsidRPr="00C02131">
        <w:t>- Notions de relations, applications et fonctions</w:t>
      </w:r>
    </w:p>
    <w:p w14:paraId="053F0A57" w14:textId="17873755" w:rsidR="00B5108A" w:rsidRPr="00C02131" w:rsidRDefault="00000000">
      <w:r w:rsidRPr="00C02131">
        <w:t>Objectifs :</w:t>
      </w:r>
    </w:p>
    <w:p w14:paraId="5E7C6E97" w14:textId="77777777" w:rsidR="00B5108A" w:rsidRPr="00C02131" w:rsidRDefault="00000000">
      <w:pPr>
        <w:pStyle w:val="ListBullet"/>
      </w:pPr>
      <w:r w:rsidRPr="00C02131">
        <w:t>- Manipuler des ensembles</w:t>
      </w:r>
    </w:p>
    <w:p w14:paraId="66AB7F87" w14:textId="77777777" w:rsidR="00B5108A" w:rsidRPr="00C02131" w:rsidRDefault="00000000">
      <w:pPr>
        <w:pStyle w:val="ListBullet"/>
      </w:pPr>
      <w:r w:rsidRPr="00C02131">
        <w:t>- Modéliser des relations entre objets mathématiques ou informatiques</w:t>
      </w:r>
    </w:p>
    <w:p w14:paraId="5C4854BA" w14:textId="4F9F1758" w:rsidR="00B5108A" w:rsidRPr="00C02131" w:rsidRDefault="00000000">
      <w:r w:rsidRPr="00C02131">
        <w:t>Activités :</w:t>
      </w:r>
      <w:r w:rsidRPr="00C02131">
        <w:br/>
        <w:t>Diagrammes de Venn (Jupyter)</w:t>
      </w:r>
      <w:r w:rsidRPr="00C02131">
        <w:br/>
        <w:t>Fonctions simples sur des ensembles</w:t>
      </w:r>
    </w:p>
    <w:p w14:paraId="5DE758FB" w14:textId="2DC8E7CB" w:rsidR="00B5108A" w:rsidRPr="00C02131" w:rsidRDefault="00000000">
      <w:r w:rsidRPr="00C02131">
        <w:t>Livrable : Devoir 1 (Mini-projet avec Jupyter : visualiser des relations entre groupes)</w:t>
      </w:r>
    </w:p>
    <w:p w14:paraId="0F4D873A" w14:textId="04D4B6FF" w:rsidR="00B5108A" w:rsidRPr="00C02131" w:rsidRDefault="00000000">
      <w:pPr>
        <w:pStyle w:val="Heading1"/>
      </w:pPr>
      <w:r w:rsidRPr="00C02131">
        <w:lastRenderedPageBreak/>
        <w:t xml:space="preserve">Partie 3 </w:t>
      </w:r>
      <w:r w:rsidR="00C02131" w:rsidRPr="00C02131">
        <w:t>-</w:t>
      </w:r>
      <w:r w:rsidRPr="00C02131">
        <w:t xml:space="preserve"> Combinatoire &amp; Dénombrement</w:t>
      </w:r>
    </w:p>
    <w:p w14:paraId="2C498115" w14:textId="34C28C21" w:rsidR="00B5108A" w:rsidRPr="00C02131" w:rsidRDefault="00000000">
      <w:r w:rsidRPr="00C02131">
        <w:t>Contenus :</w:t>
      </w:r>
    </w:p>
    <w:p w14:paraId="1AE9C146" w14:textId="77777777" w:rsidR="00B5108A" w:rsidRPr="00C02131" w:rsidRDefault="00000000">
      <w:pPr>
        <w:pStyle w:val="ListBullet"/>
      </w:pPr>
      <w:r w:rsidRPr="00C02131">
        <w:t>- Factorielle, permutations, combinaisons</w:t>
      </w:r>
    </w:p>
    <w:p w14:paraId="14A84837" w14:textId="77777777" w:rsidR="00B5108A" w:rsidRPr="00C02131" w:rsidRDefault="00000000">
      <w:pPr>
        <w:pStyle w:val="ListBullet"/>
      </w:pPr>
      <w:r w:rsidRPr="00C02131">
        <w:t>- Arbres de décision et exemples concrets</w:t>
      </w:r>
    </w:p>
    <w:p w14:paraId="16E718C9" w14:textId="748610EE" w:rsidR="00B5108A" w:rsidRPr="00C02131" w:rsidRDefault="00000000">
      <w:r w:rsidRPr="00C02131">
        <w:t>Objectifs :</w:t>
      </w:r>
    </w:p>
    <w:p w14:paraId="3AAE9057" w14:textId="77777777" w:rsidR="00B5108A" w:rsidRPr="00C02131" w:rsidRDefault="00000000">
      <w:pPr>
        <w:pStyle w:val="ListBullet"/>
      </w:pPr>
      <w:r w:rsidRPr="00C02131">
        <w:t>- Calculer des configurations possibles</w:t>
      </w:r>
    </w:p>
    <w:p w14:paraId="55E431B8" w14:textId="77777777" w:rsidR="00B5108A" w:rsidRPr="00C02131" w:rsidRDefault="00000000">
      <w:pPr>
        <w:pStyle w:val="ListBullet"/>
      </w:pPr>
      <w:r w:rsidRPr="00C02131">
        <w:t>- Appliquer ces méthodes à des cas comme des mots de passe ou requêtes API</w:t>
      </w:r>
    </w:p>
    <w:p w14:paraId="2E545110" w14:textId="3380A2D9" w:rsidR="00B5108A" w:rsidRPr="00C02131" w:rsidRDefault="00000000">
      <w:r w:rsidRPr="00C02131">
        <w:t>Activités :</w:t>
      </w:r>
      <w:r w:rsidRPr="00C02131">
        <w:br/>
        <w:t>Tutoriel Python sur itertools</w:t>
      </w:r>
    </w:p>
    <w:p w14:paraId="73B697E5" w14:textId="003A5D06" w:rsidR="00B5108A" w:rsidRPr="00C02131" w:rsidRDefault="00000000">
      <w:r w:rsidRPr="00C02131">
        <w:t>Livrable : Quiz 2 (5 questions + 1 problème de combinatoire)</w:t>
      </w:r>
    </w:p>
    <w:p w14:paraId="3EEE182A" w14:textId="7B9C56C0" w:rsidR="00B5108A" w:rsidRPr="00C02131" w:rsidRDefault="00000000">
      <w:pPr>
        <w:pStyle w:val="Heading1"/>
      </w:pPr>
      <w:r w:rsidRPr="00C02131">
        <w:t xml:space="preserve">Partie 4 </w:t>
      </w:r>
      <w:r w:rsidR="00C02131" w:rsidRPr="00C02131">
        <w:t>-</w:t>
      </w:r>
      <w:r w:rsidRPr="00C02131">
        <w:t xml:space="preserve"> Probabilités de base</w:t>
      </w:r>
    </w:p>
    <w:p w14:paraId="4F21D35B" w14:textId="02283BCC" w:rsidR="00B5108A" w:rsidRPr="00C02131" w:rsidRDefault="00000000">
      <w:r w:rsidRPr="00C02131">
        <w:t>Contenus :</w:t>
      </w:r>
    </w:p>
    <w:p w14:paraId="5FB62A91" w14:textId="77777777" w:rsidR="00B5108A" w:rsidRPr="00C02131" w:rsidRDefault="00000000">
      <w:pPr>
        <w:pStyle w:val="ListBullet"/>
      </w:pPr>
      <w:r w:rsidRPr="00C02131">
        <w:t>- Probabilités d’événements</w:t>
      </w:r>
    </w:p>
    <w:p w14:paraId="6A8BD4B7" w14:textId="77777777" w:rsidR="00B5108A" w:rsidRPr="00C02131" w:rsidRDefault="00000000">
      <w:pPr>
        <w:pStyle w:val="ListBullet"/>
      </w:pPr>
      <w:r w:rsidRPr="00C02131">
        <w:t>- Probabilité conditionnelle, indépendance</w:t>
      </w:r>
    </w:p>
    <w:p w14:paraId="116C5ABB" w14:textId="77777777" w:rsidR="00B5108A" w:rsidRPr="00C02131" w:rsidRDefault="00000000">
      <w:pPr>
        <w:pStyle w:val="ListBullet"/>
      </w:pPr>
      <w:r w:rsidRPr="00C02131">
        <w:t>- Loi binomiale, uniformité</w:t>
      </w:r>
    </w:p>
    <w:p w14:paraId="04E18124" w14:textId="4AD51F76" w:rsidR="00B5108A" w:rsidRPr="00C02131" w:rsidRDefault="00000000">
      <w:r w:rsidRPr="00C02131">
        <w:t>Objectifs :</w:t>
      </w:r>
    </w:p>
    <w:p w14:paraId="5A240750" w14:textId="77777777" w:rsidR="00B5108A" w:rsidRPr="00C02131" w:rsidRDefault="00000000">
      <w:pPr>
        <w:pStyle w:val="ListBullet"/>
      </w:pPr>
      <w:r w:rsidRPr="00C02131">
        <w:t>- Calculer et interpréter des probabilités dans un cadre simple</w:t>
      </w:r>
    </w:p>
    <w:p w14:paraId="33395B9C" w14:textId="77777777" w:rsidR="00B5108A" w:rsidRPr="00C02131" w:rsidRDefault="00000000">
      <w:pPr>
        <w:pStyle w:val="ListBullet"/>
      </w:pPr>
      <w:r w:rsidRPr="00C02131">
        <w:t>- Simuler des expériences aléatoires</w:t>
      </w:r>
    </w:p>
    <w:p w14:paraId="3A7C3774" w14:textId="4E04611F" w:rsidR="00B5108A" w:rsidRPr="00C02131" w:rsidRDefault="00000000">
      <w:r w:rsidRPr="00C02131">
        <w:t>Activités :</w:t>
      </w:r>
      <w:r w:rsidRPr="00C02131">
        <w:br/>
        <w:t>Simulation avec random (tirage, lancer de dés)</w:t>
      </w:r>
      <w:r w:rsidRPr="00C02131">
        <w:br/>
        <w:t>Exploration des modèles probabilistes simples (classifieur bayésien naïf avec textes simples)</w:t>
      </w:r>
    </w:p>
    <w:p w14:paraId="4A68376E" w14:textId="054CD028" w:rsidR="00B5108A" w:rsidRPr="00C02131" w:rsidRDefault="00000000">
      <w:r w:rsidRPr="00C02131">
        <w:t>Livrable : Quiz 3 (questions à choix + simulation d’un tirage)</w:t>
      </w:r>
    </w:p>
    <w:p w14:paraId="1B234C15" w14:textId="4348F93F" w:rsidR="00B5108A" w:rsidRPr="00C02131" w:rsidRDefault="00000000">
      <w:pPr>
        <w:pStyle w:val="Heading1"/>
      </w:pPr>
      <w:r w:rsidRPr="00C02131">
        <w:t xml:space="preserve">Partie 5 </w:t>
      </w:r>
      <w:r w:rsidR="00C02131">
        <w:t>-</w:t>
      </w:r>
      <w:r w:rsidRPr="00C02131">
        <w:t xml:space="preserve"> Statistiques descriptives &amp; Visualisation de données</w:t>
      </w:r>
    </w:p>
    <w:p w14:paraId="342A824B" w14:textId="4FCA269F" w:rsidR="00B5108A" w:rsidRPr="00C02131" w:rsidRDefault="00000000">
      <w:r w:rsidRPr="00C02131">
        <w:t>Contenus :</w:t>
      </w:r>
    </w:p>
    <w:p w14:paraId="5DD547B8" w14:textId="77777777" w:rsidR="00B5108A" w:rsidRPr="00C02131" w:rsidRDefault="00000000">
      <w:pPr>
        <w:pStyle w:val="ListBullet"/>
      </w:pPr>
      <w:r w:rsidRPr="00C02131">
        <w:t>- Moyenne, médiane, mode</w:t>
      </w:r>
    </w:p>
    <w:p w14:paraId="5A2D3AD4" w14:textId="77777777" w:rsidR="00B5108A" w:rsidRPr="00C02131" w:rsidRDefault="00000000">
      <w:pPr>
        <w:pStyle w:val="ListBullet"/>
      </w:pPr>
      <w:r w:rsidRPr="00C02131">
        <w:t>- Écart-type, variance</w:t>
      </w:r>
    </w:p>
    <w:p w14:paraId="1436C0D1" w14:textId="77777777" w:rsidR="00B5108A" w:rsidRPr="00C02131" w:rsidRDefault="00000000">
      <w:pPr>
        <w:pStyle w:val="ListBullet"/>
      </w:pPr>
      <w:r w:rsidRPr="00C02131">
        <w:t>- Histogrammes, boxplots, heatmaps</w:t>
      </w:r>
    </w:p>
    <w:p w14:paraId="138FD7B0" w14:textId="1B62DEE7" w:rsidR="00B5108A" w:rsidRPr="00C02131" w:rsidRDefault="00000000">
      <w:r w:rsidRPr="00C02131">
        <w:t>Objectifs :</w:t>
      </w:r>
    </w:p>
    <w:p w14:paraId="1052328A" w14:textId="77777777" w:rsidR="00B5108A" w:rsidRPr="00C02131" w:rsidRDefault="00000000">
      <w:pPr>
        <w:pStyle w:val="ListBullet"/>
      </w:pPr>
      <w:r w:rsidRPr="00C02131">
        <w:t>- Résumer un jeu de données</w:t>
      </w:r>
    </w:p>
    <w:p w14:paraId="3C698311" w14:textId="77777777" w:rsidR="00B5108A" w:rsidRPr="00C02131" w:rsidRDefault="00000000">
      <w:pPr>
        <w:pStyle w:val="ListBullet"/>
      </w:pPr>
      <w:r w:rsidRPr="00C02131">
        <w:lastRenderedPageBreak/>
        <w:t>- Interpréter les indicateurs statistiques et leurs représentations graphiques</w:t>
      </w:r>
    </w:p>
    <w:p w14:paraId="36D60016" w14:textId="79DB2FA6" w:rsidR="00B5108A" w:rsidRPr="00C02131" w:rsidRDefault="00000000">
      <w:r w:rsidRPr="00C02131">
        <w:t>Activités :</w:t>
      </w:r>
      <w:r w:rsidRPr="00C02131">
        <w:br/>
        <w:t>Notebook Python : analyse d’un dataset (Pandas + Matplotlib + Seaborn)</w:t>
      </w:r>
    </w:p>
    <w:p w14:paraId="4ACE2ED3" w14:textId="688254F7" w:rsidR="00B5108A" w:rsidRPr="00C02131" w:rsidRDefault="00000000">
      <w:r w:rsidRPr="00C02131">
        <w:t>Livrable : Devoir 2 : Exploration d’un dataset (visualisation et interprétation)</w:t>
      </w:r>
    </w:p>
    <w:p w14:paraId="62E71E88" w14:textId="55C4CB71" w:rsidR="00B5108A" w:rsidRPr="00C02131" w:rsidRDefault="00000000">
      <w:pPr>
        <w:pStyle w:val="Heading1"/>
      </w:pPr>
      <w:r w:rsidRPr="00C02131">
        <w:t xml:space="preserve">Partie 6 </w:t>
      </w:r>
      <w:r w:rsidR="00C02131">
        <w:t>-</w:t>
      </w:r>
      <w:r w:rsidRPr="00C02131">
        <w:t xml:space="preserve"> Algèbre linéaire I : Vecteurs et opérations</w:t>
      </w:r>
    </w:p>
    <w:p w14:paraId="578B24FE" w14:textId="69F43119" w:rsidR="00B5108A" w:rsidRPr="00C02131" w:rsidRDefault="00000000">
      <w:r w:rsidRPr="00C02131">
        <w:t>Contenus :</w:t>
      </w:r>
    </w:p>
    <w:p w14:paraId="1016F918" w14:textId="77777777" w:rsidR="00B5108A" w:rsidRPr="00C02131" w:rsidRDefault="00000000">
      <w:pPr>
        <w:pStyle w:val="ListBullet"/>
      </w:pPr>
      <w:r w:rsidRPr="00C02131">
        <w:t>- Vecteurs, addition, multiplication scalaire</w:t>
      </w:r>
    </w:p>
    <w:p w14:paraId="5C5ED8DF" w14:textId="77777777" w:rsidR="00B5108A" w:rsidRPr="00C02131" w:rsidRDefault="00000000">
      <w:pPr>
        <w:pStyle w:val="ListBullet"/>
      </w:pPr>
      <w:r w:rsidRPr="00C02131">
        <w:t>- Produit scalaire, norme</w:t>
      </w:r>
    </w:p>
    <w:p w14:paraId="3DB2C3F8" w14:textId="3ACF0EC2" w:rsidR="00B5108A" w:rsidRPr="00C02131" w:rsidRDefault="00000000">
      <w:r w:rsidRPr="00C02131">
        <w:t>Objectifs :</w:t>
      </w:r>
    </w:p>
    <w:p w14:paraId="0E14DC96" w14:textId="77777777" w:rsidR="00B5108A" w:rsidRPr="00C02131" w:rsidRDefault="00000000">
      <w:pPr>
        <w:pStyle w:val="ListBullet"/>
      </w:pPr>
      <w:r w:rsidRPr="00C02131">
        <w:t>- Manipuler des vecteurs dans Python</w:t>
      </w:r>
    </w:p>
    <w:p w14:paraId="515F11A6" w14:textId="77777777" w:rsidR="00B5108A" w:rsidRPr="00C02131" w:rsidRDefault="00000000">
      <w:pPr>
        <w:pStyle w:val="ListBullet"/>
      </w:pPr>
      <w:r w:rsidRPr="00C02131">
        <w:t>- Calculer des distances et projections</w:t>
      </w:r>
    </w:p>
    <w:p w14:paraId="4734FF1F" w14:textId="3A690E64" w:rsidR="00B5108A" w:rsidRPr="00C02131" w:rsidRDefault="00000000">
      <w:r w:rsidRPr="00C02131">
        <w:t>Activités :</w:t>
      </w:r>
      <w:r w:rsidRPr="00C02131">
        <w:br/>
        <w:t>Introduction à NumPy</w:t>
      </w:r>
      <w:r w:rsidRPr="00C02131">
        <w:br/>
        <w:t>Application : similarité entre documents ou images</w:t>
      </w:r>
    </w:p>
    <w:p w14:paraId="572C1EBA" w14:textId="316FE63B" w:rsidR="00B5108A" w:rsidRPr="00C02131" w:rsidRDefault="00000000">
      <w:r w:rsidRPr="00C02131">
        <w:t>Livrable : TP Vecteurs &amp; Similarité (Jupyter)</w:t>
      </w:r>
    </w:p>
    <w:p w14:paraId="52A3B6F0" w14:textId="2F530FD9" w:rsidR="00B5108A" w:rsidRPr="00C02131" w:rsidRDefault="00000000">
      <w:pPr>
        <w:pStyle w:val="Heading1"/>
      </w:pPr>
      <w:r w:rsidRPr="00C02131">
        <w:t xml:space="preserve">Partie 7 </w:t>
      </w:r>
      <w:r w:rsidR="00C02131">
        <w:t>-</w:t>
      </w:r>
      <w:r w:rsidRPr="00C02131">
        <w:t xml:space="preserve"> Algèbre linéaire II : Matrices &amp; systèmes</w:t>
      </w:r>
    </w:p>
    <w:p w14:paraId="6DADE835" w14:textId="5321D454" w:rsidR="00B5108A" w:rsidRPr="00C02131" w:rsidRDefault="00000000">
      <w:r w:rsidRPr="00C02131">
        <w:t>Contenus :</w:t>
      </w:r>
    </w:p>
    <w:p w14:paraId="43B21CFC" w14:textId="77777777" w:rsidR="00B5108A" w:rsidRPr="00C02131" w:rsidRDefault="00000000">
      <w:pPr>
        <w:pStyle w:val="ListBullet"/>
      </w:pPr>
      <w:r w:rsidRPr="00C02131">
        <w:t>- Matrices, multiplication</w:t>
      </w:r>
    </w:p>
    <w:p w14:paraId="230EC066" w14:textId="77777777" w:rsidR="00B5108A" w:rsidRPr="00C02131" w:rsidRDefault="00000000">
      <w:pPr>
        <w:pStyle w:val="ListBullet"/>
      </w:pPr>
      <w:r w:rsidRPr="00C02131">
        <w:t>- Systèmes linéaires simples</w:t>
      </w:r>
    </w:p>
    <w:p w14:paraId="07F7BC29" w14:textId="77777777" w:rsidR="00B5108A" w:rsidRPr="00C02131" w:rsidRDefault="00000000">
      <w:pPr>
        <w:pStyle w:val="ListBullet"/>
      </w:pPr>
      <w:r w:rsidRPr="00C02131">
        <w:t>- Applications en Data Science</w:t>
      </w:r>
    </w:p>
    <w:p w14:paraId="45FA1FBA" w14:textId="48371483" w:rsidR="00B5108A" w:rsidRPr="00C02131" w:rsidRDefault="00000000">
      <w:r w:rsidRPr="00C02131">
        <w:t>Objectifs :</w:t>
      </w:r>
    </w:p>
    <w:p w14:paraId="279FEA34" w14:textId="77777777" w:rsidR="00B5108A" w:rsidRPr="00C02131" w:rsidRDefault="00000000">
      <w:pPr>
        <w:pStyle w:val="ListBullet"/>
      </w:pPr>
      <w:r w:rsidRPr="00C02131">
        <w:t>- Résoudre des équations linéaires</w:t>
      </w:r>
    </w:p>
    <w:p w14:paraId="3CE8993E" w14:textId="77777777" w:rsidR="00B5108A" w:rsidRPr="00C02131" w:rsidRDefault="00000000">
      <w:pPr>
        <w:pStyle w:val="ListBullet"/>
      </w:pPr>
      <w:r w:rsidRPr="00C02131">
        <w:t>- Comprendre la modélisation linéaire</w:t>
      </w:r>
    </w:p>
    <w:p w14:paraId="424BBCE2" w14:textId="2AE097B8" w:rsidR="00B5108A" w:rsidRPr="00C02131" w:rsidRDefault="00000000">
      <w:r w:rsidRPr="00C02131">
        <w:t>Activités :</w:t>
      </w:r>
      <w:r w:rsidRPr="00C02131">
        <w:br/>
        <w:t>Résolution via NumPy</w:t>
      </w:r>
    </w:p>
    <w:p w14:paraId="6E9A1060" w14:textId="251015E4" w:rsidR="00B5108A" w:rsidRPr="00C02131" w:rsidRDefault="00000000">
      <w:r w:rsidRPr="00C02131">
        <w:t>Livrable : Devoir 3 : Résolution d’un système et application dans un contexte réel (budget, équilibres)</w:t>
      </w:r>
    </w:p>
    <w:p w14:paraId="277330C2" w14:textId="5D64D957" w:rsidR="00B5108A" w:rsidRPr="00C02131" w:rsidRDefault="00000000">
      <w:pPr>
        <w:pStyle w:val="Heading1"/>
      </w:pPr>
      <w:r w:rsidRPr="00C02131">
        <w:t xml:space="preserve">Partie 8 </w:t>
      </w:r>
      <w:r w:rsidR="00C02131">
        <w:t>-</w:t>
      </w:r>
      <w:r w:rsidRPr="00C02131">
        <w:t xml:space="preserve"> Optimisation et algorithmes</w:t>
      </w:r>
    </w:p>
    <w:p w14:paraId="09223BF3" w14:textId="79F51377" w:rsidR="00B5108A" w:rsidRPr="00C02131" w:rsidRDefault="00000000">
      <w:r w:rsidRPr="00C02131">
        <w:t>Contenus :</w:t>
      </w:r>
    </w:p>
    <w:p w14:paraId="016298F8" w14:textId="77777777" w:rsidR="00B5108A" w:rsidRPr="00C02131" w:rsidRDefault="00000000">
      <w:pPr>
        <w:pStyle w:val="ListBullet"/>
      </w:pPr>
      <w:r w:rsidRPr="00C02131">
        <w:lastRenderedPageBreak/>
        <w:t>- Fonctions usuelles : affine, exponentielle, log, sinus, etc.</w:t>
      </w:r>
    </w:p>
    <w:p w14:paraId="3E9324B5" w14:textId="77777777" w:rsidR="00B5108A" w:rsidRPr="00C02131" w:rsidRDefault="00000000">
      <w:pPr>
        <w:pStyle w:val="ListBullet"/>
      </w:pPr>
      <w:r w:rsidRPr="00C02131">
        <w:t>- Notions d’optimisation (minimisation, maximisation, contraintes simples)</w:t>
      </w:r>
    </w:p>
    <w:p w14:paraId="2DF3F997" w14:textId="77777777" w:rsidR="00B5108A" w:rsidRPr="00C02131" w:rsidRDefault="00000000">
      <w:pPr>
        <w:pStyle w:val="ListBullet"/>
      </w:pPr>
      <w:r w:rsidRPr="00C02131">
        <w:t>- Algorithmes d’optimisation (descente de gradient, recherche exhaustive)</w:t>
      </w:r>
    </w:p>
    <w:p w14:paraId="03BADFE3" w14:textId="33565E47" w:rsidR="00B5108A" w:rsidRPr="00C02131" w:rsidRDefault="00000000">
      <w:r w:rsidRPr="00C02131">
        <w:t>Objectifs :</w:t>
      </w:r>
    </w:p>
    <w:p w14:paraId="332BCCA0" w14:textId="77777777" w:rsidR="00B5108A" w:rsidRPr="00C02131" w:rsidRDefault="00000000">
      <w:pPr>
        <w:pStyle w:val="ListBullet"/>
      </w:pPr>
      <w:r w:rsidRPr="00C02131">
        <w:t>- Interpréter des fonctions dans un cadre d’optimisation</w:t>
      </w:r>
    </w:p>
    <w:p w14:paraId="3255E2B4" w14:textId="77777777" w:rsidR="00B5108A" w:rsidRPr="00C02131" w:rsidRDefault="00000000">
      <w:pPr>
        <w:pStyle w:val="ListBullet"/>
      </w:pPr>
      <w:r w:rsidRPr="00C02131">
        <w:t>- Comprendre et implémenter un algorithme d’optimisation simple</w:t>
      </w:r>
    </w:p>
    <w:p w14:paraId="23E6DF4C" w14:textId="4D080EBE" w:rsidR="00B5108A" w:rsidRPr="00C02131" w:rsidRDefault="00000000">
      <w:r w:rsidRPr="00C02131">
        <w:t>Activités :</w:t>
      </w:r>
      <w:r w:rsidRPr="00C02131">
        <w:br/>
        <w:t>Tracés de fonctions avec points optimaux</w:t>
      </w:r>
      <w:r w:rsidRPr="00C02131">
        <w:br/>
        <w:t>Implémentation Python d’un algorithme (descente de gradient sur une fonction quadratique)</w:t>
      </w:r>
    </w:p>
    <w:p w14:paraId="6B111A28" w14:textId="0FE53E77" w:rsidR="00B5108A" w:rsidRPr="00C02131" w:rsidRDefault="00000000">
      <w:r w:rsidRPr="00C02131">
        <w:t>Livrable : Quiz 4 (fonctions + exercice pratique d’optimisation)</w:t>
      </w:r>
    </w:p>
    <w:p w14:paraId="0A256F8A" w14:textId="77EE3609" w:rsidR="00B5108A" w:rsidRPr="00C02131" w:rsidRDefault="00000000">
      <w:pPr>
        <w:pStyle w:val="Heading1"/>
      </w:pPr>
      <w:r w:rsidRPr="00C02131">
        <w:t xml:space="preserve">Partie 9 </w:t>
      </w:r>
      <w:r w:rsidR="00C02131">
        <w:t>-</w:t>
      </w:r>
      <w:r w:rsidRPr="00C02131">
        <w:t xml:space="preserve"> Atelier final : Mini-projet de synthèse</w:t>
      </w:r>
    </w:p>
    <w:p w14:paraId="5934B01D" w14:textId="55AAF624" w:rsidR="00B5108A" w:rsidRPr="00C02131" w:rsidRDefault="00000000">
      <w:r w:rsidRPr="00C02131">
        <w:t>Contenus :</w:t>
      </w:r>
    </w:p>
    <w:p w14:paraId="55551E1A" w14:textId="77777777" w:rsidR="00B5108A" w:rsidRPr="00C02131" w:rsidRDefault="00000000">
      <w:pPr>
        <w:pStyle w:val="ListBullet"/>
      </w:pPr>
      <w:r w:rsidRPr="00C02131">
        <w:t>- Analyse complète d’un problème (type Kaggle pour débutants)</w:t>
      </w:r>
    </w:p>
    <w:p w14:paraId="3D70B5EB" w14:textId="77777777" w:rsidR="00B5108A" w:rsidRPr="00C02131" w:rsidRDefault="00000000">
      <w:pPr>
        <w:pStyle w:val="ListBullet"/>
      </w:pPr>
      <w:r w:rsidRPr="00C02131">
        <w:t>- Mobilisation des outils vus : logique, ensembles, combinatoire, probabilités, statistiques, algèbre, optimisation</w:t>
      </w:r>
    </w:p>
    <w:p w14:paraId="27FFD67C" w14:textId="5C94B955" w:rsidR="00B5108A" w:rsidRPr="00C02131" w:rsidRDefault="00000000">
      <w:r w:rsidRPr="00C02131">
        <w:t>Objectifs :</w:t>
      </w:r>
    </w:p>
    <w:p w14:paraId="1CD40BEC" w14:textId="77777777" w:rsidR="00B5108A" w:rsidRPr="00C02131" w:rsidRDefault="00000000">
      <w:pPr>
        <w:pStyle w:val="ListBullet"/>
      </w:pPr>
      <w:r w:rsidRPr="00C02131">
        <w:t>- Appliquer les outils mathématiques à un cas pratique</w:t>
      </w:r>
    </w:p>
    <w:p w14:paraId="0DDA0B0B" w14:textId="77777777" w:rsidR="00B5108A" w:rsidRPr="00C02131" w:rsidRDefault="00000000">
      <w:pPr>
        <w:pStyle w:val="ListBullet"/>
      </w:pPr>
      <w:r w:rsidRPr="00C02131">
        <w:t>- Implémenter un algorithme d’optimisation sur un mini-problème réel</w:t>
      </w:r>
    </w:p>
    <w:p w14:paraId="00E66237" w14:textId="719C38A9" w:rsidR="00B5108A" w:rsidRPr="00C02131" w:rsidRDefault="00000000">
      <w:r w:rsidRPr="00C02131">
        <w:t>Activités :</w:t>
      </w:r>
      <w:r w:rsidRPr="00C02131">
        <w:br/>
        <w:t>Travail en binôme possible</w:t>
      </w:r>
      <w:r w:rsidRPr="00C02131">
        <w:br/>
        <w:t>Encadrement en ligne (forum + visio de suivi)</w:t>
      </w:r>
    </w:p>
    <w:p w14:paraId="21529AD2" w14:textId="19DBEA52" w:rsidR="00B5108A" w:rsidRPr="00C02131" w:rsidRDefault="00000000">
      <w:r w:rsidRPr="00C02131">
        <w:t>Livrable : Mini-projet final (notebook + mini rapport PDF incluant optimisation et visualisations)</w:t>
      </w:r>
    </w:p>
    <w:sectPr w:rsidR="00B5108A" w:rsidRPr="00C021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170337">
    <w:abstractNumId w:val="8"/>
  </w:num>
  <w:num w:numId="2" w16cid:durableId="1207595802">
    <w:abstractNumId w:val="6"/>
  </w:num>
  <w:num w:numId="3" w16cid:durableId="1347562718">
    <w:abstractNumId w:val="5"/>
  </w:num>
  <w:num w:numId="4" w16cid:durableId="1039748062">
    <w:abstractNumId w:val="4"/>
  </w:num>
  <w:num w:numId="5" w16cid:durableId="1231502109">
    <w:abstractNumId w:val="7"/>
  </w:num>
  <w:num w:numId="6" w16cid:durableId="516428215">
    <w:abstractNumId w:val="3"/>
  </w:num>
  <w:num w:numId="7" w16cid:durableId="1079713165">
    <w:abstractNumId w:val="2"/>
  </w:num>
  <w:num w:numId="8" w16cid:durableId="982854374">
    <w:abstractNumId w:val="1"/>
  </w:num>
  <w:num w:numId="9" w16cid:durableId="592134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108A"/>
    <w:rsid w:val="00BE6C3B"/>
    <w:rsid w:val="00C021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FAA104"/>
  <w14:defaultImageDpi w14:val="300"/>
  <w15:docId w15:val="{ACAD5B60-3214-4F57-B384-B6F3F4EB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Geovany Batista Polo Laguerre</cp:lastModifiedBy>
  <cp:revision>2</cp:revision>
  <dcterms:created xsi:type="dcterms:W3CDTF">2013-12-23T23:15:00Z</dcterms:created>
  <dcterms:modified xsi:type="dcterms:W3CDTF">2025-09-13T03:20:00Z</dcterms:modified>
  <cp:category/>
</cp:coreProperties>
</file>