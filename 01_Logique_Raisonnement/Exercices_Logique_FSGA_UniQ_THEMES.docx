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7211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721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72000" cy="79995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799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40"/>
        </w:rPr>
        <w:t>TD — Exercices de LOGIQUE</w:t>
      </w:r>
    </w:p>
    <w:p>
      <w:pPr>
        <w:jc w:val="center"/>
      </w:pPr>
      <w:r>
        <w:rPr>
          <w:sz w:val="28"/>
        </w:rPr>
        <w:t>Mathématiques pour l’informatique — Bac+2</w:t>
      </w:r>
    </w:p>
    <w:p>
      <w:pPr>
        <w:jc w:val="center"/>
      </w:pPr>
      <w:r>
        <w:rPr>
          <w:color w:val="646464"/>
          <w:sz w:val="22"/>
        </w:rPr>
        <w:t>Version du 11/09/2025</w:t>
      </w:r>
    </w:p>
    <w:p>
      <w:pPr>
        <w:jc w:val="center"/>
      </w:pPr>
      <w:r>
        <w:rPr>
          <w:sz w:val="22"/>
        </w:rPr>
        <w:t>Enseignant : Geovany Batista Polo LAGUERRE</w:t>
      </w:r>
    </w:p>
    <w:p>
      <w:r>
        <w:t xml:space="preserve"> </w:t>
      </w:r>
      <w:r/>
    </w:p>
    <w:p>
      <w:r>
        <w:br w:type="page"/>
      </w:r>
    </w:p>
    <w:p>
      <w:r>
        <w:rPr>
          <w:b/>
        </w:rPr>
        <w:t>Organisation par thématiques</w:t>
      </w:r>
    </w:p>
    <w:p>
      <w:r>
        <w:t>Les exercices issus du document fourni ont été regroupés par thématiques (détection automatique par mots-clés). Si un exercice est mal classé, vous pouvez déplacer la section correspondante.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I. Logique des propositions &amp; connecteurs</w:t>
      </w:r>
    </w:p>
    <w:p>
      <w:r>
        <w:t xml:space="preserve"> </w:t>
      </w:r>
    </w:p>
    <w:p>
      <w:r>
        <w:rPr>
          <w:b/>
        </w:rPr>
        <w:t>Exercice 1 Ecrire la</w:t>
      </w:r>
    </w:p>
    <w:p>
      <w:r>
        <w:t>négation des propositions suivantes :</w:t>
      </w:r>
    </w:p>
    <w:p>
      <w:r>
        <w:t>1. Toutes les voitures rapides sont rouges;</w:t>
      </w:r>
    </w:p>
    <w:p>
      <w:r>
        <w:t>2. il existe un mouton écossais dont au moins un côté est noir;</w:t>
      </w:r>
    </w:p>
    <w:p>
      <w:r>
        <w:t>3. Pour tout ε &gt; 0, il existe q ∈ ℚ *+  tel que 0 &lt; q  &lt; ε ;</w:t>
      </w:r>
    </w:p>
    <w:p>
      <w:r>
        <w:t>4. Pour tout x ∈  ℝ,  on a x2 &lt; 0.</w:t>
      </w:r>
    </w:p>
    <w:p>
      <w:r>
        <w:drawing>
          <wp:inline xmlns:a="http://schemas.openxmlformats.org/drawingml/2006/main" xmlns:pic="http://schemas.openxmlformats.org/drawingml/2006/picture">
            <wp:extent cx="5040000" cy="35157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_img_p1_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15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Exercice 2 E</w:t>
      </w:r>
    </w:p>
    <w:p>
      <w:r>
        <w:t>noncer la négation des assertions suivantes :</w:t>
      </w:r>
    </w:p>
    <w:p>
      <w:r>
        <w:t>1. Tout triangle rectangle possède un angle droit</w:t>
      </w:r>
    </w:p>
    <w:p>
      <w:r>
        <w:t>2. Dans toutes les prisons tous les détenus détestent tous les gardiens</w:t>
      </w:r>
    </w:p>
    <w:p>
      <w:r>
        <w:t>3. Pour tout entier x il existe un entier y tel que pour tout entier z la relation z &lt; y implique la</w:t>
      </w:r>
    </w:p>
    <w:p>
      <w:r>
        <w:t>relation z &lt; x + 1.</w:t>
      </w:r>
    </w:p>
    <w:p/>
    <w:p>
      <w:r>
        <w:rPr>
          <w:b/>
        </w:rPr>
        <w:t>Exercice 3  Soit P, Q, R des propositio</w:t>
      </w:r>
    </w:p>
    <w:p>
      <w:r>
        <w:t>ns. Dans chacun des cas suivants, les propositions citées sont-elles</w:t>
      </w:r>
    </w:p>
    <w:p>
      <w:r>
        <w:t>la négation l'une de l'autre ?</w:t>
      </w:r>
    </w:p>
    <w:p>
      <w:r>
        <w:t>1. (P et Q) ; (non P et non Q) ;</w:t>
      </w:r>
    </w:p>
    <w:p>
      <w:r>
        <w:t>2. (P  ⇒ Q) ; (non Q ⇒ non P) ;</w:t>
      </w:r>
    </w:p>
    <w:p>
      <w:r>
        <w:t>3. (P ou  Q) ; (P et Q).</w:t>
      </w:r>
    </w:p>
    <w:p/>
    <w:p>
      <w:r>
        <w:rPr>
          <w:b/>
        </w:rPr>
        <w:t>Exercice 4  Soit a, b, c des réels. Ecrire la</w:t>
      </w:r>
    </w:p>
    <w:p>
      <w:r>
        <w:t>négation des propositions suivantes :</w:t>
      </w:r>
    </w:p>
    <w:p>
      <w:r>
        <w:t>1.  a ≤ -2 ou  a≥ 3 ;</w:t>
      </w:r>
    </w:p>
    <w:p>
      <w:r>
        <w:t>2.  a ≤ 5 et a &gt; -1 ;</w:t>
      </w:r>
    </w:p>
    <w:p>
      <w:r>
        <w:t>3.  a ≤ 5 ou 3 &gt; c ;</w:t>
      </w:r>
    </w:p>
    <w:p>
      <w:r>
        <w:t>connecteurs et logique</w:t>
      </w:r>
    </w:p>
    <w:p/>
    <w:p>
      <w:r>
        <w:rPr>
          <w:b/>
        </w:rPr>
        <w:t>Exercice 5 Supposo</w:t>
      </w:r>
    </w:p>
    <w:p>
      <w:r>
        <w:t>ns que les chiens aboient et que la caravane passe. Traduisez les propositions sui-</w:t>
      </w:r>
    </w:p>
    <w:p>
      <w:r>
        <w:t>vantes en langage propositionnel. On note  p : les chiens aboient   et  q : la caravane passe.</w:t>
      </w:r>
    </w:p>
    <w:p>
      <w:r>
        <w:t>a Si la caravane passe, alors les chiens aboient.       b Les chiens n’aboient pas.</w:t>
      </w:r>
    </w:p>
    <w:p>
      <w:r>
        <w:t>c La caravane ne passe pas ou les chiens aboient.    d Les chiens n’aboient pas et la caravane ne passe pas.</w:t>
      </w:r>
    </w:p>
    <w:p/>
    <w:p>
      <w:r>
        <w:rPr>
          <w:b/>
        </w:rPr>
        <w:t>Exercice 6  Da</w:t>
      </w:r>
    </w:p>
    <w:p>
      <w:r>
        <w:t>ns chaque exemple, y a-t-il équivalence entre la proposition A et la proposition B ?</w:t>
      </w:r>
    </w:p>
    <w:p>
      <w:r>
        <w:t>Donner l’implication vraie, s’il y en a une.</w:t>
      </w:r>
    </w:p>
    <w:p>
      <w:r>
        <w:t>Exemple 1 :</w:t>
      </w:r>
    </w:p>
    <w:p>
      <w:r>
        <w:t>Proposition A : Pour toute porte, il existe une clé qui ouvre la porte.</w:t>
      </w:r>
    </w:p>
    <w:p>
      <w:r>
        <w:t>Proposition B : Il existe une clé, pour toute porte, la clé ouvre la porte.</w:t>
      </w:r>
    </w:p>
    <w:p>
      <w:r>
        <w:t>Exemple 2 :</w:t>
      </w:r>
    </w:p>
    <w:p>
      <w:r>
        <w:t>Proposition A : Pour tout x ∈ ℝ, il existe y ∈ ℝ, y &lt; x</w:t>
      </w:r>
    </w:p>
    <w:p>
      <w:r>
        <w:t>Proposition B : Il existe y ∈ ℝ, pour tout x ∈ ℝ, y &lt; x.</w:t>
      </w:r>
    </w:p>
    <w:p/>
    <w:p>
      <w:r>
        <w:rPr>
          <w:b/>
        </w:rPr>
        <w:t>Exercice 7 Exami</w:t>
      </w:r>
    </w:p>
    <w:p>
      <w:r>
        <w:t>ner les relations logiques existant entre les assertions suivantes :</w:t>
      </w:r>
    </w:p>
    <w:p>
      <w:r>
        <w:t>A - Tous les hommes sont mortels</w:t>
      </w:r>
    </w:p>
    <w:p>
      <w:r>
        <w:t>B - Tous les hommes sont immortels</w:t>
      </w:r>
    </w:p>
    <w:p>
      <w:r>
        <w:t>C - Aucun homme n'est mortel</w:t>
      </w:r>
    </w:p>
    <w:p>
      <w:r>
        <w:t>D - Aucun homme n'est immortel</w:t>
      </w:r>
    </w:p>
    <w:p>
      <w:r>
        <w:t>E - Il existe des hommes immortels</w:t>
      </w:r>
    </w:p>
    <w:p>
      <w:r>
        <w:t>F - Il existe des hommes mortels</w:t>
      </w:r>
    </w:p>
    <w:p/>
    <w:p>
      <w:r>
        <w:rPr>
          <w:b/>
        </w:rPr>
        <w:t>Exercice 8  O</w:t>
      </w:r>
    </w:p>
    <w:p>
      <w:r>
        <w:t>n dit que "P ou exclusif Q" est vrai si P ou Q est vrai mais pas simultanément P et Q. Ecrire</w:t>
      </w:r>
    </w:p>
    <w:p>
      <w:r>
        <w:t>la table de vérité du "ou exclusif".</w:t>
      </w:r>
    </w:p>
    <w:p/>
    <w:p>
      <w:r>
        <w:rPr>
          <w:b/>
        </w:rPr>
        <w:t>Exercice 9 E</w:t>
      </w:r>
    </w:p>
    <w:p>
      <w:r>
        <w:t>n interprétant p par "je pars", q par "tu restes" et r par "il n’y a personne", traduisez les for-</w:t>
      </w:r>
    </w:p>
    <w:p>
      <w:r>
        <w:t>mules logiques suivantes en phrases du langage naturel :</w:t>
      </w:r>
    </w:p>
    <w:p/>
    <w:p>
      <w:r>
        <w:rPr>
          <w:b/>
        </w:rPr>
        <w:t>Exercice 11  E</w:t>
      </w:r>
    </w:p>
    <w:p>
      <w:r>
        <w:t>n utilisant les tables de vérité, démontrer que</w:t>
      </w:r>
    </w:p>
    <w:p>
      <w:r>
        <w:t>(P⇒ Q et Q ⇒ R)⇒ (P⇒ R)</w:t>
      </w:r>
    </w:p>
    <w:p>
      <w:r>
        <w:t>¬(P∨ Q) ⇔ ¬P ∧ ¬Q</w:t>
      </w:r>
    </w:p>
    <w:p>
      <w:r>
        <w:t>¬(P ∧Q) ⇔ ¬P ∨  ¬Q</w:t>
      </w:r>
    </w:p>
    <w:p>
      <w:r>
        <w:drawing>
          <wp:inline xmlns:a="http://schemas.openxmlformats.org/drawingml/2006/main" xmlns:pic="http://schemas.openxmlformats.org/drawingml/2006/picture">
            <wp:extent cx="5040000" cy="35157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_img_p1_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15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Exercice 12 Evaluer les formules suiva</w:t>
      </w:r>
    </w:p>
    <w:p>
      <w:r>
        <w:t>ntes en utilisant les tables de vérités. Indiquez alors lesquelles par-</w:t>
      </w:r>
    </w:p>
    <w:p>
      <w:r>
        <w:t>mi ces formules sont satisfaisables, réfutables, lesquelles sont des tautologies, des contradictions.</w:t>
      </w:r>
    </w:p>
    <w:p>
      <w:r>
        <w:t>(p⇒ q) ∨ (q⇒ p)</w:t>
      </w:r>
    </w:p>
    <w:p>
      <w:r>
        <w:t>(p ⇔  q) ∧ (p ⇔ ¬q)</w:t>
      </w:r>
    </w:p>
    <w:p/>
    <w:p>
      <w:r>
        <w:rPr>
          <w:b/>
        </w:rPr>
        <w:t>Exercice 13 A l’aide de la méthode des tables de vérité, dites si les formules suiva</w:t>
      </w:r>
    </w:p>
    <w:p>
      <w:r>
        <w:t>ntes sont des tautolo-</w:t>
      </w:r>
    </w:p>
    <w:p>
      <w:r>
        <w:t>gies.</w:t>
      </w:r>
    </w:p>
    <w:p>
      <w:r>
        <w:t>p ∨ ¬p</w:t>
      </w:r>
    </w:p>
    <w:p>
      <w:r>
        <w:t>(principe du tiers exclu)</w:t>
      </w:r>
    </w:p>
    <w:p>
      <w:r>
        <w:t>¬(p ∧ ¬p)</w:t>
      </w:r>
    </w:p>
    <w:p>
      <w:r>
        <w:t>(principe de non-contradiction)</w:t>
      </w:r>
    </w:p>
    <w:p>
      <w:r>
        <w:t>(p ∨ q) ⇒ (q ∨ p)</w:t>
      </w:r>
    </w:p>
    <w:p>
      <w:r>
        <w:t>(commutativité de ∨)</w:t>
      </w:r>
    </w:p>
    <w:p>
      <w:r>
        <w:t>p → (q → p)</w:t>
      </w:r>
    </w:p>
    <w:p>
      <w:r>
        <w:t>(le vrai est impliqué par tout)</w:t>
      </w:r>
    </w:p>
    <w:p>
      <w:r>
        <w:t>¬p ⇒(p ⇒q)</w:t>
      </w:r>
    </w:p>
    <w:p>
      <w:r>
        <w:t>(le faux implique tout)</w:t>
      </w:r>
    </w:p>
    <w:p>
      <w:r>
        <w:t>(¬p ⇒p) ⇒ p</w:t>
      </w:r>
    </w:p>
    <w:p>
      <w:r>
        <w:t>(preuve par l’absurde)</w:t>
      </w:r>
    </w:p>
    <w:p>
      <w:r>
        <w:t>((¬p ⇒ q) ∧ (¬p⇒ ¬q)) ⇒ p</w:t>
      </w:r>
    </w:p>
    <w:p>
      <w:r>
        <w:t>(preuve par l’absurde)</w:t>
      </w:r>
    </w:p>
    <w:p>
      <w:r>
        <w:t>((p ⇒q) ∧ (q ⇒ r) ⇒(p ⇒r)</w:t>
      </w:r>
    </w:p>
    <w:p>
      <w:r>
        <w:t>(transitivité de →)</w:t>
      </w:r>
    </w:p>
    <w:p>
      <w:r>
        <w:t>quantificateurs</w:t>
      </w:r>
    </w:p>
    <w:p/>
    <w:p>
      <w:r>
        <w:rPr>
          <w:b/>
        </w:rPr>
        <w:t>Exercice 14  Ecrire à l'aide de qua</w:t>
      </w:r>
    </w:p>
    <w:p>
      <w:r>
        <w:t>ntificateurs les propositions suivantes :</w:t>
      </w:r>
    </w:p>
    <w:p>
      <w:r>
        <w:t>1. Le carré de tout réel est positif.</w:t>
      </w:r>
    </w:p>
    <w:p>
      <w:r>
        <w:t>2. Certains réels sont strictement supérieurs à leur carré.</w:t>
      </w:r>
    </w:p>
    <w:p>
      <w:r>
        <w:t>3. Aucun entier n'est supérieur à tous les autres.</w:t>
      </w:r>
    </w:p>
    <w:p>
      <w:r>
        <w:t>4. Tous les réels ne sont pas des quotients d'entiers.</w:t>
      </w:r>
    </w:p>
    <w:p>
      <w:r>
        <w:t>5. Il existe un entier multiple de tous les autres.</w:t>
      </w:r>
    </w:p>
    <w:p>
      <w:r>
        <w:t>6; Entre deux réels distincts, il existe un rationnel.</w:t>
      </w:r>
    </w:p>
    <w:p>
      <w:r>
        <w:t>7. Etant donné trois réels, il y en a au moins deux de même signe.</w:t>
      </w:r>
    </w:p>
    <w:p/>
    <w:p>
      <w:r>
        <w:rPr>
          <w:b/>
        </w:rPr>
        <w:t>Exercice 15  Peut-o</w:t>
      </w:r>
    </w:p>
    <w:p>
      <w:r>
        <w:t>n intervertir les quantificateurs "  ∀ n ∈  ℕ" et " ∃ m ∈ ℕÎ" dans les propositions sui-</w:t>
      </w:r>
    </w:p>
    <w:p>
      <w:r>
        <w:t>vantes (justifier proprement votre réponse).</w:t>
      </w:r>
    </w:p>
    <w:p>
      <w:r>
        <w:t>a) ∀ n ∈ ℕ, ∃ m ∈ ℕ n ≥ m</w:t>
      </w:r>
    </w:p>
    <w:p>
      <w:r>
        <w:t>b) ∀ n ∈ ℕ;  ∃ m ∈  ℕ n2 ≥ m:</w:t>
      </w:r>
    </w:p>
    <w:p/>
    <w:p>
      <w:r>
        <w:rPr>
          <w:b/>
        </w:rPr>
        <w:t>Exercice 16  U</w:t>
      </w:r>
    </w:p>
    <w:p>
      <w:r>
        <w:t>n ensemble A  ⊂  ℝ est dit ouvert si la propriété suivante est vérifiée :</w:t>
      </w:r>
    </w:p>
    <w:p>
      <w:r>
        <w:t>∀  x ∈  A    ∃ ε  &gt; 0 tel que ]x –ε  ; x + ε[ ∈  A</w:t>
      </w:r>
    </w:p>
    <w:p>
      <w:r>
        <w:t>a) Montrer que ]0; 1[ est un ouvert de ℝ.</w:t>
      </w:r>
    </w:p>
    <w:p>
      <w:r>
        <w:t>b) En niant la définition ci-dessus, montrer que [0; 1[ n'est pas un ouvert de ℝ.</w:t>
      </w:r>
    </w:p>
    <w:p>
      <w:r>
        <w:t>c) Quels sont les ensembles A ⊂ ℝ qui vérifient la définition ci-dessus après interversion des</w:t>
      </w:r>
    </w:p>
    <w:p>
      <w:r>
        <w:t>quantificateurs "∀  x ∈  A" et "∃ ε   &gt; 0".</w:t>
      </w:r>
    </w:p>
    <w:p>
      <w:r>
        <w:t>raisonnement par récurrence, par l'absurde, par contraposé</w:t>
      </w:r>
    </w:p>
    <w:p/>
    <w:p>
      <w:r>
        <w:rPr>
          <w:b/>
        </w:rPr>
        <w:t>Exercice 17 Démo</w:t>
      </w:r>
    </w:p>
    <w:p>
      <w:r>
        <w:t>ntrer les énoncés suivants par récurrence (éventuellement forte) :</w:t>
      </w:r>
    </w:p>
    <w:p/>
    <w:p>
      <w:r>
        <w:rPr>
          <w:b/>
        </w:rPr>
        <w:t xml:space="preserve">Exercice 18 </w:t>
        <w:br/>
        <w:t>a. Partager u</w:t>
      </w:r>
    </w:p>
    <w:p>
      <w:r>
        <w:t>n carré en 4 carrés, puis en 6, 7, 8, 9 et 10 carrés.</w:t>
      </w:r>
    </w:p>
    <w:p>
      <w:r>
        <w:t>b. Peut-on partager un carré en 3 ou 5 carrés?</w:t>
      </w:r>
    </w:p>
    <w:p>
      <w:r>
        <w:t>c. Démontrer à l'aide d'un raisonnement par récurrence (de 3 en 3) que tout carré peut être partagé</w:t>
      </w:r>
    </w:p>
    <w:p>
      <w:r>
        <w:t>en n carrés, n ≥ 6.</w:t>
      </w:r>
    </w:p>
    <w:p>
      <w:r>
        <w:drawing>
          <wp:inline xmlns:a="http://schemas.openxmlformats.org/drawingml/2006/main" xmlns:pic="http://schemas.openxmlformats.org/drawingml/2006/picture">
            <wp:extent cx="5040000" cy="35157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_img_p1_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15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Exercice 19 E</w:t>
      </w:r>
    </w:p>
    <w:p>
      <w:r>
        <w:t>n utilisant un raisonnement par l'absurde, démontrer que :</w:t>
      </w:r>
    </w:p>
    <w:p>
      <w:r>
        <w:t>1. La somme et le produit d'un nombre rationnel (non nul pour ×) et d'un nombre irrationnel sont des</w:t>
      </w:r>
    </w:p>
    <w:p>
      <w:r>
        <w:t>nombres irrationnels.</w:t>
      </w:r>
    </w:p>
    <w:p>
      <w:r>
        <w:t>2. La racine carré d'un nombre irrationnel positif est un nombre irrationnel.</w:t>
      </w:r>
    </w:p>
    <w:p>
      <w:r>
        <w:t>3. Un rectangle a pour aire 170 m². Montrer que sa longueur est supérieure à 13 m.</w:t>
      </w:r>
    </w:p>
    <w:p>
      <w:r>
        <w:t>4. Démontrer par un raisonnement par l'absurde la proposition suivante :</w:t>
      </w:r>
    </w:p>
    <w:p>
      <w:r>
        <w:t>" Si n est le carré d'un nombre entier non nul alors 2 n n'est pas le carré d'un nombre entier".</w:t>
      </w:r>
    </w:p>
    <w:p>
      <w:r>
        <w:t>5.   2 est un nombre irrationnel (écrire  2 sous forme d'une fraction irréductible p</w:t>
      </w:r>
    </w:p>
    <w:p>
      <w:r>
        <w:t>q   puis discuter la</w:t>
      </w:r>
    </w:p>
    <w:p>
      <w:r>
        <w:t>parité de p et q).</w:t>
      </w:r>
    </w:p>
    <w:p/>
    <w:p>
      <w:r>
        <w:rPr>
          <w:b/>
        </w:rPr>
        <w:t>Exercice 21  Le but de cet exercice est de démo</w:t>
      </w:r>
    </w:p>
    <w:p>
      <w:r>
        <w:t>ntrer par contraposition la propriété P suivante pour</w:t>
      </w:r>
    </w:p>
    <w:p>
      <w:r>
        <w:t>n2, n∈ℕ :</w:t>
      </w:r>
    </w:p>
    <w:p>
      <w:r>
        <w:t>P : Si l'entier ( n2 − 1) n'est pas divisible par 8, alors l'entier n est pair.</w:t>
      </w:r>
    </w:p>
    <w:p>
      <w:r>
        <w:t>1. Définir la contraposé d'une implication A ⇒ B, A et B représentant des assertions. Démontrer</w:t>
      </w:r>
    </w:p>
    <w:p>
      <w:r>
        <w:t>l'équivalence à l'aide d'un tableau de vérité.</w:t>
      </w:r>
    </w:p>
    <w:p>
      <w:r>
        <w:t>2.  Ecrire la contraposée de la proposition P.</w:t>
      </w:r>
    </w:p>
    <w:p>
      <w:r>
        <w:t>3.  Démontrer qu'un entier impair n s'ecrit sous la forme n = 4k + r avec k ∈  N et r ∈  {1, 3}.</w:t>
      </w:r>
    </w:p>
    <w:p>
      <w:r>
        <w:t>4. Prouver alors la contraposée.</w:t>
      </w:r>
    </w:p>
    <w:p>
      <w:r>
        <w:t>5. A-t-on demontré la propriété de l'énoncé ?</w:t>
      </w:r>
    </w:p>
    <w:p/>
    <w:p>
      <w:r>
        <w:rPr>
          <w:b/>
        </w:rPr>
        <w:t xml:space="preserve">Exercice 22  </w:t>
        <w:br/>
        <w:t>a. E</w:t>
      </w:r>
    </w:p>
    <w:p>
      <w:r>
        <w:t>noncer précisément le théorème de Thalès.</w:t>
      </w:r>
    </w:p>
    <w:p>
      <w:r>
        <w:t>b. Enoncer précisément la réciproque du théorème de Thalès.</w:t>
      </w:r>
    </w:p>
    <w:p/>
    <w:p>
      <w:r>
        <w:rPr>
          <w:b/>
        </w:rPr>
        <w:t>Exercice 23   Résoudre le problème suiva</w:t>
      </w:r>
    </w:p>
    <w:p>
      <w:r>
        <w:t>nt en utilisant un raisonnement par l'absurde.</w:t>
      </w:r>
    </w:p>
    <w:p>
      <w:r>
        <w:drawing>
          <wp:inline xmlns:a="http://schemas.openxmlformats.org/drawingml/2006/main" xmlns:pic="http://schemas.openxmlformats.org/drawingml/2006/picture">
            <wp:extent cx="5040000" cy="3515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_img_p1_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15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Exercice 24  </w:t>
        <w:br/>
        <w:t>Soit</w:t>
      </w:r>
    </w:p>
    <w:p>
      <w:r>
        <w:t>n  un entier naturel. On se donne n + 1 réels x0, x1, . . . , xn de [0, 1] vérifiant:</w:t>
      </w:r>
    </w:p>
    <w:p>
      <w:r>
        <w:t>0  x0    x1   · · ·   xn   1.</w:t>
      </w:r>
    </w:p>
    <w:p>
      <w:r>
        <w:t>On veut démontrer par l'absurde la propriété P suivante :</w:t>
      </w:r>
    </w:p>
    <w:p>
      <w:r>
        <w:t>P : Il y a deux de ces réels qui sont distants de moins de 1</w:t>
      </w:r>
    </w:p>
    <w:p>
      <w:r>
        <w:t>n .</w:t>
      </w:r>
    </w:p>
    <w:p>
      <w:r>
        <w:t>1. Ecrire à l'aide de quantificateurs et des valeurs xi − xi − 1 une formule logique équivalente à la</w:t>
      </w:r>
    </w:p>
    <w:p>
      <w:r>
        <w:t>propriété.</w:t>
      </w:r>
    </w:p>
    <w:p>
      <w:r>
        <w:t>2. Ecrire la négation de cette formule logique.</w:t>
      </w:r>
    </w:p>
    <w:p>
      <w:r>
        <w:t>3. Rédiger une démonstration par l'absurde de la propriété.</w:t>
      </w:r>
    </w:p>
    <w:p/>
    <w:p>
      <w:r>
        <w:rPr>
          <w:b/>
        </w:rPr>
        <w:t>Exercice 25</w:t>
        <w:br/>
        <w:t>Détermi</w:t>
      </w:r>
    </w:p>
    <w:p>
      <w:r>
        <w:t>ner les raisonnements qui sont logiquement valides.</w:t>
      </w:r>
    </w:p>
    <w:p>
      <w:r>
        <w:t>Tous les élèves sont charmants</w:t>
      </w:r>
    </w:p>
    <w:p>
      <w:r>
        <w:t>Or Édouard est charmant</w:t>
      </w:r>
    </w:p>
    <w:p>
      <w:r>
        <w:t>Donc Édouard est un élève.</w:t>
      </w:r>
    </w:p>
    <w:p>
      <w:r>
        <w:t>Édouard est un élève</w:t>
      </w:r>
    </w:p>
    <w:p>
      <w:r>
        <w:t>Or tous les élèves sont charmants</w:t>
      </w:r>
    </w:p>
    <w:p>
      <w:r>
        <w:t>Donc Édouard est charmant.</w:t>
      </w:r>
    </w:p>
    <w:p>
      <w:r>
        <w:t>Aucun élève n'est charmant</w:t>
      </w:r>
    </w:p>
    <w:p>
      <w:r>
        <w:t>Or Édouard n'est pas charmant</w:t>
      </w:r>
    </w:p>
    <w:p>
      <w:r>
        <w:t>Donc Édouard est un élève.</w:t>
      </w:r>
    </w:p>
    <w:p>
      <w:r>
        <w:t>Aucun élève n'est charmant</w:t>
      </w:r>
    </w:p>
    <w:p>
      <w:r>
        <w:t>Or Édouard est un élève</w:t>
      </w:r>
    </w:p>
    <w:p>
      <w:r>
        <w:t>Donc il n'est pas charmant.</w:t>
      </w:r>
    </w:p>
    <w:p>
      <w:r>
        <w:t>La plupart des élèves s’appellent</w:t>
      </w:r>
    </w:p>
    <w:p>
      <w:r>
        <w:t>Édouard</w:t>
      </w:r>
    </w:p>
    <w:p>
      <w:r>
        <w:t>Or tous les Édouard sont charmants</w:t>
      </w:r>
    </w:p>
    <w:p>
      <w:r>
        <w:t>Donc certains élèves sont charmants.</w:t>
      </w:r>
    </w:p>
    <w:p>
      <w:r>
        <w:t>Tous les élèves s’appellent Édouard</w:t>
      </w:r>
    </w:p>
    <w:p>
      <w:r>
        <w:t>Or certains Édouard ne sont pas</w:t>
      </w:r>
    </w:p>
    <w:p>
      <w:r>
        <w:t>charmants</w:t>
      </w:r>
    </w:p>
    <w:p>
      <w:r>
        <w:t>Donc certains élèves sont charmants</w:t>
      </w:r>
    </w:p>
    <w:p>
      <w:r>
        <w:t>ensemble</w:t>
      </w:r>
    </w:p>
    <w:p/>
    <w:p>
      <w:r>
        <w:rPr>
          <w:b/>
        </w:rPr>
        <w:t>Exercice 26 Soit E = {1, 2, 3, 4, 5, 6, 7} et soit les parties suiva</w:t>
      </w:r>
    </w:p>
    <w:p>
      <w:r>
        <w:t>ntes de E :</w:t>
      </w:r>
    </w:p>
    <w:p>
      <w:r>
        <w:t>A = {1, 2, 3, 4} ;</w:t>
      </w:r>
    </w:p>
    <w:p>
      <w:r>
        <w:t>B = {4, 5, 6, 7} ;</w:t>
      </w:r>
    </w:p>
    <w:p>
      <w:r>
        <w:t>C = {1, 3, 5, 7} ;</w:t>
      </w:r>
    </w:p>
    <w:p>
      <w:r>
        <w:t>D = {2, 3, 4, 5, 6}.</w:t>
      </w:r>
    </w:p>
    <w:p/>
    <w:p>
      <w:r>
        <w:rPr>
          <w:b/>
        </w:rPr>
        <w:t>Exercice 27 O</w:t>
      </w:r>
    </w:p>
    <w:p>
      <w:r>
        <w:t>n appelle différence symétrique de deux sous ensembles A et B de E le sous</w:t>
      </w:r>
    </w:p>
    <w:p>
      <w:r>
        <w:t>ensemble :</w:t>
      </w:r>
    </w:p>
    <w:p>
      <w:r>
        <w:t>A∆B = (A ∩ Bc) ∪ (B ∩  Ac)</w:t>
      </w:r>
    </w:p>
    <w:p>
      <w:r>
        <w:t>a) Déterminer A∆∅; A∆E et A∆A.</w:t>
      </w:r>
    </w:p>
    <w:p>
      <w:r>
        <w:t>b) Montrer que  A∆B = B ∆A  et  (A∆B)∆C = A∆(B ∆C).</w:t>
      </w:r>
    </w:p>
    <w:p>
      <w:r>
        <w:drawing>
          <wp:inline xmlns:a="http://schemas.openxmlformats.org/drawingml/2006/main" xmlns:pic="http://schemas.openxmlformats.org/drawingml/2006/picture">
            <wp:extent cx="5040000" cy="35157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_img_p1_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15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Exercice 29 Soit A, B deux parties d'u</w:t>
      </w:r>
    </w:p>
    <w:p>
      <w:r>
        <w:t>n ensemble E et f une fonction définie sur E. A-t-on nécessaire-</w:t>
      </w:r>
    </w:p>
    <w:p>
      <w:r>
        <w:t>ment : f(A∩ B) ⊂ f(A) ∩ f(B) ?</w:t>
      </w:r>
    </w:p>
    <w:p>
      <w:r>
        <w:t>et</w:t>
      </w:r>
    </w:p>
    <w:p>
      <w:r>
        <w:t>f(A ∪ B) ⊂ f(A) ∪ f(B) ?</w:t>
      </w:r>
    </w:p>
    <w:p>
      <w:r>
        <w:t>Justifier chaque cas par une preuve ou un contre-exemple !</w:t>
      </w:r>
    </w:p>
    <w:p/>
    <w:p>
      <w:r>
        <w:rPr>
          <w:b/>
        </w:rPr>
        <w:t>Exercice 30. Da</w:t>
      </w:r>
    </w:p>
    <w:p>
      <w:r>
        <w:t>ns une classe de 30 élèves, tous font au moins une des deux langues : allemand ou</w:t>
      </w:r>
    </w:p>
    <w:p>
      <w:r>
        <w:t>espagnol. 18 font allemand et 19 font espagnol. Combien font les deux langues?</w:t>
      </w:r>
    </w:p>
    <w:p/>
    <w:p>
      <w:r>
        <w:rPr>
          <w:b/>
        </w:rPr>
        <w:t>Exercice 31  Da</w:t>
      </w:r>
    </w:p>
    <w:p>
      <w:r>
        <w:t>ns cet établissement, le quart des élèves ne fait pas d’allemand, le tiers ne fait pas d’an-</w:t>
      </w:r>
    </w:p>
    <w:p>
      <w:r>
        <w:t>glais, 300 pratiquent les deux langues, et un douzième des élèves ne pratique aucune de ces deux langues.</w:t>
      </w:r>
    </w:p>
    <w:p>
      <w:r>
        <w:t>Combien d’élèves n’étudient que l’allemand ?  A- 150 B - 100 C - 75 D - 50 E - 25</w:t>
      </w:r>
    </w:p>
    <w:p/>
    <w:p>
      <w:r>
        <w:rPr>
          <w:b/>
        </w:rPr>
        <w:t>Exercice 32 Da</w:t>
      </w:r>
    </w:p>
    <w:p>
      <w:r>
        <w:t>ns une classe, 70% des élèves jouent au football et 40% jouent au volley-ball;15% des</w:t>
      </w:r>
    </w:p>
    <w:p>
      <w:r>
        <w:t>élèves pratiquent ces deux sports. Quel est le pourcentage d’élèves qui ne jouent ni au football, ni au vol-</w:t>
      </w:r>
    </w:p>
    <w:p>
      <w:r>
        <w:t>ley-ball ?</w:t>
      </w:r>
    </w:p>
    <w:p>
      <w:r>
        <w:t>A - 0%</w:t>
      </w:r>
    </w:p>
    <w:p>
      <w:r>
        <w:t>B - On ne peut pas savoir car il manque des données     C - 10%</w:t>
      </w:r>
    </w:p>
    <w:p>
      <w:r>
        <w:t>D - 5%</w:t>
      </w:r>
    </w:p>
    <w:p/>
    <w:p>
      <w:r>
        <w:rPr>
          <w:b/>
        </w:rPr>
        <w:t>Exercice 33 L'e</w:t>
      </w:r>
    </w:p>
    <w:p>
      <w:r>
        <w:t>ntraîneur d’une équipe de handball possède 60 maillots `a manches longues dont 20 bleus.</w:t>
      </w:r>
    </w:p>
    <w:p>
      <w:r>
        <w:t>Les autres maillots qu’il possède sont bleus `a manches courtes. Il a 80 maillots bleus en tout. Laquelle</w:t>
      </w:r>
    </w:p>
    <w:p>
      <w:r>
        <w:t>des réponses suivantes donne le nombre de maillots de l'entraîneur ?</w:t>
      </w:r>
    </w:p>
    <w:p>
      <w:r>
        <w:t>A - 120</w:t>
      </w:r>
    </w:p>
    <w:p>
      <w:r>
        <w:t>B - 140</w:t>
      </w:r>
    </w:p>
    <w:p>
      <w:r>
        <w:t>C - 160</w:t>
      </w:r>
    </w:p>
    <w:p>
      <w:r>
        <w:t>D - il manque des informations</w:t>
      </w:r>
    </w:p>
    <w:p>
      <w:r>
        <w:t>Injectivité, surjectivité, bijectivité</w:t>
      </w:r>
    </w:p>
    <w:p/>
    <w:p>
      <w:r>
        <w:rPr>
          <w:b/>
        </w:rPr>
        <w:t>Exercice 34 Parmi les applicatio</w:t>
      </w:r>
    </w:p>
    <w:p>
      <w:r>
        <w:t>ns suivantes, déterminer les injections, les surjections et les bijections:</w:t>
      </w:r>
    </w:p>
    <w:p>
      <w:r>
        <w:t>f :</w:t>
      </w:r>
    </w:p>
    <w:p>
      <w:r>
        <w:t>ℝ → ℝ</w:t>
      </w:r>
    </w:p>
    <w:p>
      <w:r>
        <w:t>f :</w:t>
      </w:r>
    </w:p>
    <w:p>
      <w:r>
        <w:t>ℝ +→ ℝ</w:t>
      </w:r>
    </w:p>
    <w:p>
      <w:r>
        <w:t>f :</w:t>
      </w:r>
    </w:p>
    <w:p>
      <w:r>
        <w:t>ℂ → ℂ</w:t>
      </w:r>
    </w:p>
    <w:p>
      <w:r>
        <w:t>f : ℕ → ℕ</w:t>
      </w:r>
    </w:p>
    <w:p>
      <w:r>
        <w:t>g : ℕ → ℕ</w:t>
      </w:r>
    </w:p>
    <w:p>
      <w:r>
        <w:t>x  → x²</w:t>
      </w:r>
    </w:p>
    <w:p>
      <w:r>
        <w:t>x  → x²</w:t>
      </w:r>
    </w:p>
    <w:p>
      <w:r>
        <w:t>z → z²</w:t>
      </w:r>
    </w:p>
    <w:p>
      <w:r>
        <w:t>n → 2n</w:t>
      </w:r>
    </w:p>
    <w:p>
      <w:r>
        <w:t>n →   si n pair</w:t>
      </w:r>
    </w:p>
    <w:p>
      <w:r>
        <w:t>n →  sinon</w:t>
      </w:r>
    </w:p>
    <w:p>
      <w:r>
        <w:t>f :</w:t>
      </w:r>
    </w:p>
    <w:p>
      <w:r>
        <w:t>ℝ²     → ℝ</w:t>
      </w:r>
    </w:p>
    <w:p>
      <w:r>
        <w:t>f : ℝ²     → ℝ²</w:t>
      </w:r>
    </w:p>
    <w:p>
      <w:r>
        <w:t>f :</w:t>
      </w:r>
    </w:p>
    <w:p>
      <w:r>
        <w:t>ℝ²     → ℝ²</w:t>
      </w:r>
    </w:p>
    <w:p>
      <w:r>
        <w:t>(x,y)  → x+y</w:t>
      </w:r>
    </w:p>
    <w:p>
      <w:r>
        <w:t>(x,y)  → (x+y,x-y)              (x,y)     → (x+y, x²-y²)</w:t>
      </w:r>
    </w:p>
    <w:p>
      <w:r>
        <w:t>Relation d'ordre et d'équivalence</w:t>
      </w:r>
    </w:p>
    <w:p/>
    <w:p>
      <w:r>
        <w:rPr>
          <w:b/>
        </w:rPr>
        <w:t>Exercice 35 Deux éléme</w:t>
      </w:r>
    </w:p>
    <w:p>
      <w:r>
        <w:t>nts x et y d'un ensemble E muni d'une relation d'ordre ∠ sont comparables</w:t>
      </w:r>
    </w:p>
    <w:p>
      <w:r>
        <w:t>si l'on a x ∠ y ou y ∠ x.</w:t>
      </w:r>
    </w:p>
    <w:p>
      <w:r>
        <w:t>Quand tous les éléments sont comparables, l'ordre est dit total; sinon on dit qu'il est partiel.</w:t>
      </w:r>
    </w:p>
    <w:p>
      <w:r>
        <w:t>a) Montrer que l'inclusion définit un ordre partiel sur ℘(E), l'ensemble des parties de E.</w:t>
      </w:r>
    </w:p>
    <w:p>
      <w:r>
        <w:t>b) Montrer que la relation  ≤  est un ordre total sur Î.</w:t>
      </w:r>
    </w:p>
    <w:p>
      <w:r>
        <w:t>c) Montrer que, la relation x |y (si x divise y, x, y ∈  É*) est un ordre partiel sur É.</w:t>
      </w:r>
    </w:p>
    <w:p/>
    <w:p>
      <w:r>
        <w:rPr>
          <w:b/>
        </w:rPr>
        <w:t>Exercice 36  Ordre lexicographique. Soie</w:t>
      </w:r>
    </w:p>
    <w:p>
      <w:r>
        <w:t>nt X = (x1; x2) ∈  Ë² et Y = (y1; y2)  ∈ Ë². On dit que</w:t>
      </w:r>
    </w:p>
    <w:p>
      <w:r>
        <w:t>X ≤Y si  x1 ≤ y1 ou (x1 = y1 et x2 ≤ y2)</w:t>
      </w:r>
    </w:p>
    <w:p>
      <w:r>
        <w:t>a) Montrer que l'on définit ainsi une relation d'ordre sur Ë². Cet ordre est-il total ?</w:t>
      </w:r>
    </w:p>
    <w:p>
      <w:r>
        <w:t>b) soit X = (x1; x2) ∈ Ë². Déterminer l'ensemble des points Y ∈ Ë² tels que X ≤Y.</w:t>
      </w:r>
    </w:p>
    <w:p>
      <w:r>
        <w:drawing>
          <wp:inline xmlns:a="http://schemas.openxmlformats.org/drawingml/2006/main" xmlns:pic="http://schemas.openxmlformats.org/drawingml/2006/picture">
            <wp:extent cx="5040000" cy="35157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_img_p1_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15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Exercice 37  Soit E u</w:t>
      </w:r>
    </w:p>
    <w:p>
      <w:r>
        <w:t>n ensemble. On note ℘(E) l'ensemble des parties de E. Pour tout</w:t>
      </w:r>
    </w:p>
    <w:p>
      <w:r>
        <w:t>A,B ∈  ℘(E) on note A∆B = (A - B) ∪ (B - A).</w:t>
      </w:r>
    </w:p>
    <w:p>
      <w:r>
        <w:t>1 - Montrer que, pour tout A, B, C ∈  ℘(E), on a: (B - C ⊂ A et C - D ⊂ A) ⇒ B – D ⊂ A</w:t>
      </w:r>
    </w:p>
    <w:p>
      <w:r>
        <w:t>2 - Soit A ∈  ℘(E). Montrer que la relation ℜ définie sur ℘(E) par :</w:t>
      </w:r>
    </w:p>
    <w:p>
      <w:r>
        <w:t>B ℜ C  ⇔     B∆C ⊂ A;</w:t>
      </w:r>
    </w:p>
    <w:p>
      <w:r>
        <w:t>est une relation d'équivalence.</w:t>
      </w:r>
    </w:p>
    <w:p>
      <w:r>
        <w:t>3 - Pour tout B ∈  ℘(E), préciser la classe de B modulo  ℜ.</w:t>
      </w:r>
    </w:p>
    <w:p>
      <w:r>
        <w:t>Comme au QCM</w:t>
      </w:r>
    </w:p>
    <w:p/>
    <w:p>
      <w:r>
        <w:rPr>
          <w:b/>
        </w:rPr>
        <w:t>Exercice 38 U</w:t>
      </w:r>
    </w:p>
    <w:p>
      <w:r>
        <w:t>n bûcheron fou veut  raser une forêt de dix mille arbres. Chaque année il coupe cinquante</w:t>
      </w:r>
    </w:p>
    <w:p>
      <w:r>
        <w:t>arbres de plus que l'année précédente. Au bout de 10 ans il a rasé la forêt.</w:t>
      </w:r>
    </w:p>
    <w:p>
      <w:r>
        <w:t>Combien d'arbres a-t-il dû couper la première année pour parvenir à ce résultat ?</w:t>
      </w:r>
    </w:p>
    <w:p>
      <w:r>
        <w:t>a. 550</w:t>
      </w:r>
    </w:p>
    <w:p>
      <w:r>
        <w:t>b. 775</w:t>
      </w:r>
    </w:p>
    <w:p>
      <w:r>
        <w:t>c. 895</w:t>
      </w:r>
    </w:p>
    <w:p>
      <w:r>
        <w:t>d. 1000</w:t>
      </w:r>
    </w:p>
    <w:p>
      <w:r>
        <w:t>e. aucune de ces valeurs</w:t>
      </w:r>
    </w:p>
    <w:p/>
    <w:p>
      <w:r>
        <w:rPr>
          <w:b/>
        </w:rPr>
        <w:t>Exercice 39 U</w:t>
      </w:r>
    </w:p>
    <w:p>
      <w:r>
        <w:t>n arrêt de bus est commun à deux lignes : la ligne A (intervalle 10 min) et la ligne B</w:t>
      </w:r>
    </w:p>
    <w:p>
      <w:r>
        <w:t>(intervalle 15 min).  En supposant que les bus des deux lignes sont ponctuels, quel est le plus long délai</w:t>
      </w:r>
    </w:p>
    <w:p>
      <w:r>
        <w:t>d'attente entre deux bus quelconques?</w:t>
      </w:r>
    </w:p>
    <w:p>
      <w:r>
        <w:t>a. 6 min</w:t>
      </w:r>
    </w:p>
    <w:p>
      <w:r>
        <w:t>b. 7,5 min</w:t>
      </w:r>
    </w:p>
    <w:p>
      <w:r>
        <w:t>c. 10 min</w:t>
      </w:r>
    </w:p>
    <w:p>
      <w:r>
        <w:t>d. 12,5 min</w:t>
      </w:r>
    </w:p>
    <w:p>
      <w:r>
        <w:t>e. 15 min</w:t>
      </w:r>
    </w:p>
    <w:p/>
    <w:p>
      <w:r>
        <w:rPr>
          <w:b/>
        </w:rPr>
        <w:t>Exercice 40Ber</w:t>
      </w:r>
    </w:p>
    <w:p>
      <w:r>
        <w:t>nard, le fils d'Antoine a dix ans. Emile, le cousin d'Antoine a quinze ans de plus que son</w:t>
      </w:r>
    </w:p>
    <w:p>
      <w:r>
        <w:t>ami Laurent. Alain, l'associé d'Antoine a six ans de plus qu'Emile. A la naissance de Bernard, Laurent</w:t>
      </w:r>
    </w:p>
    <w:p>
      <w:r>
        <w:t>avait l'âge que Bernard a aujourd'hui. Quel âge a donc Antoine ?</w:t>
      </w:r>
    </w:p>
    <w:p>
      <w:r>
        <w:t>a. 32 ans</w:t>
      </w:r>
    </w:p>
    <w:p>
      <w:r>
        <w:t>b. 37 ans</w:t>
      </w:r>
    </w:p>
    <w:p>
      <w:r>
        <w:t>c. 47 ans</w:t>
      </w:r>
    </w:p>
    <w:p>
      <w:r>
        <w:t>d. 52 ans</w:t>
      </w:r>
    </w:p>
    <w:p>
      <w:r>
        <w:t>e. On ne peut pas savoir.</w:t>
      </w:r>
    </w:p>
    <w:p/>
    <w:p>
      <w:r>
        <w:rPr>
          <w:b/>
        </w:rPr>
        <w:t>Exercice 43 O</w:t>
      </w:r>
    </w:p>
    <w:p>
      <w:r>
        <w:t>n choisit un nombre on le divise par 7, on trouve un reste égal à 5. On divise à nouveau le</w:t>
      </w:r>
    </w:p>
    <w:p>
      <w:r>
        <w:t>quotient obtenu par 7, on trouve un reste égal à 3 et un quotient égal à 12. Quel était le nombre de départ?</w:t>
      </w:r>
    </w:p>
    <w:p>
      <w:r>
        <w:t>a. 591</w:t>
      </w:r>
    </w:p>
    <w:p>
      <w:r>
        <w:t>b. 593</w:t>
      </w:r>
    </w:p>
    <w:p>
      <w:r>
        <w:t>c. 609</w:t>
      </w:r>
    </w:p>
    <w:p>
      <w:r>
        <w:t>d. 614</w:t>
      </w:r>
    </w:p>
    <w:p>
      <w:r>
        <w:t>e. 619</w:t>
      </w:r>
    </w:p>
    <w:p/>
    <w:p>
      <w:r>
        <w:rPr>
          <w:b/>
        </w:rPr>
        <w:t>Exercice 44 U</w:t>
      </w:r>
    </w:p>
    <w:p>
      <w:r>
        <w:t>n train de longueur 100 m entre dans un tunnel qui mesure également 100 m. Il roule à la</w:t>
      </w:r>
    </w:p>
    <w:p>
      <w:r>
        <w:t>vitesse de 100 m/s. Combien de temps s'écoulera-t-il entre le moment où la locomotive entre dans le</w:t>
      </w:r>
    </w:p>
    <w:p>
      <w:r>
        <w:t>tunnel et le moment où le dernier wagon en sort ?</w:t>
      </w:r>
    </w:p>
    <w:p>
      <w:r>
        <w:t>a. 1 min</w:t>
      </w:r>
    </w:p>
    <w:p>
      <w:r>
        <w:t>b. 1 min 30 s c. 2 min</w:t>
      </w:r>
    </w:p>
    <w:p>
      <w:r>
        <w:t>d. 10 min</w:t>
      </w:r>
    </w:p>
    <w:p>
      <w:r>
        <w:t>e. aucune des réponses</w:t>
      </w:r>
    </w:p>
    <w:p/>
    <w:p>
      <w:r>
        <w:rPr>
          <w:b/>
        </w:rPr>
        <w:t>Exercice 45 Le 14 juillet 1789 était u</w:t>
      </w:r>
    </w:p>
    <w:p>
      <w:r>
        <w:t>n Mardi. Quel jour de la semaine était le 1er janvier 1789 ?</w:t>
      </w:r>
    </w:p>
    <w:p/>
    <w:p>
      <w:r>
        <w:rPr>
          <w:b/>
        </w:rPr>
        <w:t>Exercice 46 Quelle sera la date du 30ème jour du 6ème mois de la tre</w:t>
      </w:r>
    </w:p>
    <w:p>
      <w:r>
        <w:t>ntième année du XXXe s ?</w:t>
      </w:r>
    </w:p>
    <w:p>
      <w:r>
        <w:t>a. 29/06/3030 b. 30/06/2929 c. 29/06/3029   d. 30/06/3030</w:t>
      </w:r>
    </w:p>
    <w:p>
      <w:r>
        <w:t>e. 30/06/2930</w:t>
      </w:r>
    </w:p>
    <w:p>
      <w:r>
        <w:drawing>
          <wp:inline xmlns:a="http://schemas.openxmlformats.org/drawingml/2006/main" xmlns:pic="http://schemas.openxmlformats.org/drawingml/2006/picture">
            <wp:extent cx="5040000" cy="35157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_img_p1_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15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Exercice 47 Trois commerça</w:t>
      </w:r>
    </w:p>
    <w:p>
      <w:r>
        <w:t>nts, un suisse, un italien et un français habitent dans trois maisons de</w:t>
      </w:r>
    </w:p>
    <w:p>
      <w:r>
        <w:t>couleurs différentes situées aux numéros 21, 23 et 25 de la rue des Tests.</w:t>
      </w:r>
    </w:p>
    <w:p>
      <w:r>
        <w:t>Le boucher habite dans la maison jaune qui est à côté de la rouge mais pas de la verte.</w:t>
      </w:r>
    </w:p>
    <w:p>
      <w:r>
        <w:t>L'épicier qui n'est pas suisse habite à côté du français.</w:t>
      </w:r>
    </w:p>
    <w:p>
      <w:r>
        <w:t>L'Italien habite au numéro 21 et sa maison n'est pas jaune.</w:t>
      </w:r>
    </w:p>
    <w:p>
      <w:r>
        <w:t>Parmi les affirmations suivantes laquelle (lesquelles) est  (sont) exacte (s)</w:t>
      </w:r>
    </w:p>
    <w:p>
      <w:r>
        <w:t>a. Le pharmacien  habite au 23.</w:t>
      </w:r>
    </w:p>
    <w:p>
      <w:r>
        <w:t>b. Le pharmacien n'est pas français.</w:t>
      </w:r>
    </w:p>
    <w:p>
      <w:r>
        <w:t>c. Le pharmacien habite la maison verte.</w:t>
      </w:r>
    </w:p>
    <w:p>
      <w:r>
        <w:t>d. Le pharmacien est suisse.</w:t>
      </w:r>
    </w:p>
    <w:p>
      <w:r>
        <w:t>e. Je ne peux pas répondre.</w:t>
      </w:r>
    </w:p>
    <w:p/>
    <w:p>
      <w:r>
        <w:rPr>
          <w:b/>
        </w:rPr>
        <w:t>Exercice 48 Voici 4 affirmatio</w:t>
      </w:r>
    </w:p>
    <w:p>
      <w:r>
        <w:t>ns relatives aux 4 nombres entiers a, b, c et d. Laquelle est fausse?</w:t>
      </w:r>
    </w:p>
    <w:p>
      <w:r>
        <w:t>a.      b et c sont pairs.      b.    c et d ont même parité.       c. d et b sont impairs.        d. c est pair.</w:t>
      </w:r>
    </w:p>
    <w:p/>
    <w:p>
      <w:r>
        <w:rPr>
          <w:b/>
        </w:rPr>
        <w:t>Exercice 49 O</w:t>
      </w:r>
    </w:p>
    <w:p>
      <w:r>
        <w:t>n veut entourer une prairie rectangulaire d'un grillage en plantant un piquet tous les quatre</w:t>
      </w:r>
    </w:p>
    <w:p>
      <w:r>
        <w:t>mètres à partir d'un coin. La longueur du champ est de 56 m et sa largeur 36 m.</w:t>
      </w:r>
    </w:p>
    <w:p>
      <w:r>
        <w:t>Combien de piquets sont nécessaires ?                  a. 42</w:t>
      </w:r>
    </w:p>
    <w:p>
      <w:r>
        <w:t>b. 44</w:t>
      </w:r>
    </w:p>
    <w:p>
      <w:r>
        <w:t>c. 46</w:t>
      </w:r>
    </w:p>
    <w:p>
      <w:r>
        <w:t>d. 48</w:t>
      </w:r>
    </w:p>
    <w:p>
      <w:r>
        <w:t>e. 50</w:t>
      </w:r>
    </w:p>
    <w:p/>
    <w:p>
      <w:r>
        <w:rPr>
          <w:b/>
        </w:rPr>
        <w:t>Exercice 50 U</w:t>
      </w:r>
    </w:p>
    <w:p>
      <w:r>
        <w:t>n matin, M Leveau va au marché aux bestiaux. Dès son arrivée, il achète une vache 600</w:t>
      </w:r>
    </w:p>
    <w:p>
      <w:r>
        <w:t>euros. Il la revend ensuite 700 euros. Il achète de nouveau une vache 800 euros. En fin de journée, il</w:t>
      </w:r>
    </w:p>
    <w:p>
      <w:r>
        <w:t>trouve un acquéreur qui lui achète sa vache 900 euros.</w:t>
      </w:r>
    </w:p>
    <w:p>
      <w:r>
        <w:t>Finalement, après toutes ces transactions, que peut-on dire de M Leveau ?</w:t>
      </w:r>
    </w:p>
    <w:p>
      <w:r>
        <w:t>Il a gagné  a. 100 euros    b. 200 euros   c. 300 euros   d. 900 euros, il a perdu e. 100 euros.</w:t>
      </w:r>
    </w:p>
    <w:p/>
    <w:p>
      <w:r>
        <w:rPr>
          <w:b/>
        </w:rPr>
        <w:t>Exercice 51Da</w:t>
      </w:r>
    </w:p>
    <w:p>
      <w:r>
        <w:t>ns le Loch Ness, on a observé des monstres à deux têtes. Un journaliste annonce : « Les</w:t>
      </w:r>
    </w:p>
    <w:p>
      <w:r>
        <w:t>monstres du Loch Ness ont tous deux têtes ». Après de nouvelles découvertes, l'annonce du journaliste</w:t>
      </w:r>
    </w:p>
    <w:p>
      <w:r>
        <w:t>s'avéra inexacte.</w:t>
      </w:r>
    </w:p>
    <w:p>
      <w:r>
        <w:t>•</w:t>
      </w:r>
    </w:p>
    <w:p>
      <w:r>
        <w:t>Parmi les 5 phrases suivantes, laquelle est sans doute vraie ?</w:t>
      </w:r>
    </w:p>
    <w:p>
      <w:r>
        <w:t>•</w:t>
      </w:r>
    </w:p>
    <w:p>
      <w:r>
        <w:t>Il n'existe pas de monstre à deux têtes.</w:t>
      </w:r>
    </w:p>
    <w:p>
      <w:r>
        <w:t>•</w:t>
      </w:r>
    </w:p>
    <w:p>
      <w:r>
        <w:t>Tous les monstres ont soit une tête, soit deux têtes, voire trois têtes.</w:t>
      </w:r>
    </w:p>
    <w:p>
      <w:r>
        <w:t>•</w:t>
      </w:r>
    </w:p>
    <w:p>
      <w:r>
        <w:t>Il existe des monstres à une tête.</w:t>
      </w:r>
    </w:p>
    <w:p>
      <w:r>
        <w:t>•</w:t>
      </w:r>
    </w:p>
    <w:p>
      <w:r>
        <w:t>Il y a des monstres sans tête.</w:t>
      </w:r>
    </w:p>
    <w:p>
      <w:r>
        <w:t>•</w:t>
      </w:r>
    </w:p>
    <w:p>
      <w:r>
        <w:t>Il existe un monstre ayant soit une tête, soit plus de deux, soit pas de tête du tout.</w:t>
      </w:r>
    </w:p>
    <w:p/>
    <w:p>
      <w:r>
        <w:rPr>
          <w:b/>
        </w:rPr>
        <w:t>Exercice 52 U</w:t>
      </w:r>
    </w:p>
    <w:p>
      <w:r>
        <w:t>n sac contient le même nombre de billes noires et rouges.</w:t>
      </w:r>
    </w:p>
    <w:p>
      <w:r>
        <w:t>Après avoir retiré la moitié des billes rouges du sacs, on peut dire des billes restantes que :</w:t>
      </w:r>
    </w:p>
    <w:p>
      <w:r>
        <w:t>a. 75% sont noires</w:t>
      </w:r>
    </w:p>
    <w:p>
      <w:r>
        <w:t>b. 50% sont rouges  d. 2/3 sont noires  d. Le quart est rouge.</w:t>
      </w:r>
    </w:p>
    <w:p/>
    <w:p>
      <w:r>
        <w:rPr>
          <w:b/>
        </w:rPr>
        <w:t>Exercice 53 Les 3 petits cocho</w:t>
      </w:r>
    </w:p>
    <w:p>
      <w:r>
        <w:t>ns veulent construire un nouvel enclos. Chaque jour, ils montent trois</w:t>
      </w:r>
    </w:p>
    <w:p>
      <w:r>
        <w:t>rangées de briques. La nuit le loup en fait tomber 2. Les petits cochons seront protégés dès qu'ils auront</w:t>
      </w:r>
    </w:p>
    <w:p>
      <w:r>
        <w:t>un mur de 9 rangées car le loup ne peut atteindre la 9ème rangée.</w:t>
      </w:r>
    </w:p>
    <w:p>
      <w:r>
        <w:t>Combien de jours faut-il aux petits cochons pour être protégés?     a. 6</w:t>
      </w:r>
    </w:p>
    <w:p>
      <w:r>
        <w:t>b. 7</w:t>
      </w:r>
    </w:p>
    <w:p>
      <w:r>
        <w:t>c. 8</w:t>
      </w:r>
    </w:p>
    <w:p>
      <w:r>
        <w:t>d. 9</w:t>
      </w:r>
    </w:p>
    <w:p>
      <w:r>
        <w:t>e. 10.</w:t>
      </w:r>
    </w:p>
    <w:p/>
    <w:p>
      <w:r>
        <w:rPr>
          <w:b/>
        </w:rPr>
        <w:t>Exercice 54  O</w:t>
      </w:r>
    </w:p>
    <w:p>
      <w:r>
        <w:t>n dispose de deux carafes identiques, l'une pleine l'autre vide. Pour remplir la seconde on</w:t>
      </w:r>
    </w:p>
    <w:p>
      <w:r>
        <w:t>utilise un litre d'eau et la moitié de la première carafe.</w:t>
      </w:r>
    </w:p>
    <w:p>
      <w:r>
        <w:t>A elles deux les carafes peuvent contenir au maximum :     a. 2 litres   b. 3 litres   c. 4 litres    d. 5 litres.</w:t>
      </w:r>
    </w:p>
    <w:p/>
    <w:p>
      <w:r>
        <w:rPr>
          <w:b/>
        </w:rPr>
        <w:t>Exercice 57 Les 100 pièces d'u</w:t>
      </w:r>
    </w:p>
    <w:p>
      <w:r>
        <w:t>n puzzle géométrique ont chacune une face soit verte soit rouge soit bleue;</w:t>
      </w:r>
    </w:p>
    <w:p>
      <w:r>
        <w:t>23 pièce ont leurs deux faces vertes, 24 les deux rouges et 25 les deux bleues. Il y a aussi 7 pièces dont</w:t>
      </w:r>
    </w:p>
    <w:p>
      <w:r>
        <w:t>une face est verte l'autre bleue, 11 vert et rouge, les autres rouge et bleue.</w:t>
      </w:r>
    </w:p>
    <w:p>
      <w:r>
        <w:t>Une seule proposition est vraie :</w:t>
      </w:r>
    </w:p>
    <w:p>
      <w:r>
        <w:t>a. 41 faces sont colorées en vert.</w:t>
      </w:r>
    </w:p>
    <w:p>
      <w:r>
        <w:t>b. La moitié des pièces ne comporte pas de vert.</w:t>
      </w:r>
    </w:p>
    <w:p>
      <w:r>
        <w:t>c. 10 pièces sont  rouge et bleue.</w:t>
      </w:r>
    </w:p>
    <w:p>
      <w:r>
        <w:t>d. On ne peut calculer le nombre de faces bleues.</w:t>
      </w:r>
    </w:p>
    <w:p>
      <w:r>
        <w:drawing>
          <wp:inline xmlns:a="http://schemas.openxmlformats.org/drawingml/2006/main" xmlns:pic="http://schemas.openxmlformats.org/drawingml/2006/picture">
            <wp:extent cx="5040000" cy="35157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_img_p1_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15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Exercice 58  O</w:t>
      </w:r>
    </w:p>
    <w:p>
      <w:r>
        <w:t>n compte de 37 en 37 à partir de 79, soit la suite : 79 ; 116 ; 153 ; … ; 79+37 × n ;…(n</w:t>
      </w:r>
    </w:p>
    <w:p>
      <w:r>
        <w:t>étant un nombre entier naturel). Quelles sont les réponses vraies (3 réponses correctes) :</w:t>
      </w:r>
    </w:p>
    <w:p>
      <w:r>
        <w:t>a. le 6ème nombre est 264</w:t>
      </w:r>
    </w:p>
    <w:p>
      <w:r>
        <w:t>b. le 100ème nombre est 3 779.</w:t>
      </w:r>
    </w:p>
    <w:p>
      <w:r>
        <w:t>c. 745 appartient à la suite</w:t>
      </w:r>
    </w:p>
    <w:p>
      <w:r>
        <w:t>d. Il n’y pas de nombre se terminant par 2.</w:t>
      </w:r>
    </w:p>
    <w:p>
      <w:r>
        <w:t>e. Si x et y appartiennent à la suite, (x&lt;y) alors y-x est un multiple de 37.</w:t>
      </w:r>
    </w:p>
    <w:p/>
    <w:p>
      <w:r>
        <w:rPr>
          <w:b/>
        </w:rPr>
        <w:t>Exercice 59  Quelles so</w:t>
      </w:r>
    </w:p>
    <w:p>
      <w:r>
        <w:t>nt les propositions vraies ?</w:t>
      </w:r>
    </w:p>
    <w:p>
      <w:r>
        <w:t>a. 2 est premier     b. 91 est premier</w:t>
      </w:r>
    </w:p>
    <w:p>
      <w:r>
        <w:t>c. 13 × 11 est premier    d. tous les nombres premiers sont impairs.</w:t>
      </w:r>
    </w:p>
    <w:p>
      <w:r>
        <w:t>e. Tous les nombres impairs sont premiers</w:t>
      </w:r>
    </w:p>
    <w:p/>
    <w:p>
      <w:r>
        <w:rPr>
          <w:b/>
        </w:rPr>
        <w:t>Exercice 60 Da</w:t>
      </w:r>
    </w:p>
    <w:p>
      <w:r>
        <w:t>ns la division euclidienne de 3 576 542 507 par 748 :</w:t>
      </w:r>
    </w:p>
    <w:p>
      <w:r>
        <w:t>a. le reste est impair.</w:t>
      </w:r>
    </w:p>
    <w:p>
      <w:r>
        <w:t>b. le reste est 849.    c. le reste est nul. d. le quotient est supérieur à trois millions et</w:t>
      </w:r>
    </w:p>
    <w:p>
      <w:r>
        <w:t>demi.    e. le quotient est supérieur à 50 000 000.</w:t>
      </w:r>
    </w:p>
    <w:p/>
    <w:p>
      <w:r>
        <w:rPr>
          <w:b/>
        </w:rPr>
        <w:t>Exercice 61  Jea</w:t>
      </w:r>
    </w:p>
    <w:p>
      <w:r>
        <w:t>n 0 a dit :“tout blaveur a deux coulpris”. Jean I le contredit :“ce que dit Jean 0 est faux”.</w:t>
      </w:r>
    </w:p>
    <w:p>
      <w:r>
        <w:t>Jean II le contredit :“ce que dit Jean I est faux” ... Il en fut ainsi de même jusqu’à Jean XXIII, dont il est</w:t>
      </w:r>
    </w:p>
    <w:p>
      <w:r>
        <w:t>sûr qu’il dise la vérité. Parmi les phrases suivantes, laquelle (lesquelles) est (sont) sûre(s) ?</w:t>
      </w:r>
    </w:p>
    <w:p>
      <w:r>
        <w:t>• tout blaveur a deux coulpris</w:t>
      </w:r>
    </w:p>
    <w:p>
      <w:r>
        <w:t>• il y a un blaveur qui n’a qu’un coulpris</w:t>
      </w:r>
    </w:p>
    <w:p>
      <w:r>
        <w:t>• il y a un blaveur qui n’a pas deux coulpris</w:t>
      </w:r>
    </w:p>
    <w:p>
      <w:r>
        <w:t>• aucun blaveur n’a deux coulpris</w:t>
      </w:r>
    </w:p>
    <w:p>
      <w:r>
        <w:t>• il y a un blaveur qui a deux coulpris</w:t>
      </w:r>
    </w:p>
    <w:p/>
    <w:p>
      <w:r>
        <w:rPr>
          <w:b/>
        </w:rPr>
        <w:t>Exercice 62 Chacu</w:t>
      </w:r>
    </w:p>
    <w:p>
      <w:r>
        <w:t>ne des affirmations suivantes faites par cinq élèves est soit vraie, soit fausse :</w:t>
      </w:r>
    </w:p>
    <w:p>
      <w:r>
        <w:t>• Alex :” Paris s’écrit avec trois consonnes et deux voyelles.”</w:t>
      </w:r>
    </w:p>
    <w:p>
      <w:r>
        <w:t>• Betty :” Au Pays de Galles, le mont Snowdon culmine `a 1085 mètres.”</w:t>
      </w:r>
    </w:p>
    <w:p>
      <w:r>
        <w:t>• Claudia :” 2+3+5+7+11+13+17+19+23 =100”.</w:t>
      </w:r>
    </w:p>
    <w:p>
      <w:r>
        <w:t>• Daniel :” La phrase prononcée par Betty est fausse”.</w:t>
      </w:r>
    </w:p>
    <w:p/>
    <w:p>
      <w:r>
        <w:rPr>
          <w:b/>
        </w:rPr>
        <w:t>Exercice 63 Quel est le</w:t>
      </w:r>
    </w:p>
    <w:p>
      <w:r>
        <w:t>nombre minimal de personnes qu’il faut réunir pour être certain qu’au moins 4</w:t>
      </w:r>
    </w:p>
    <w:p>
      <w:r>
        <w:t>d'entre elles soient nées le même mois ?    A - 13         B - 48         C – 60          D - 36         E – 37</w:t>
      </w:r>
    </w:p>
    <w:p>
      <w:r>
        <w:drawing>
          <wp:inline xmlns:a="http://schemas.openxmlformats.org/drawingml/2006/main" xmlns:pic="http://schemas.openxmlformats.org/drawingml/2006/picture">
            <wp:extent cx="5040000" cy="35157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o_img_p1_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157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Exercice 64 O</w:t>
      </w:r>
    </w:p>
    <w:p>
      <w:r>
        <w:t>n veut compléter la proposition ” CETTE PHRASE A ... LETTRES” par un nombre écrit</w:t>
      </w:r>
    </w:p>
    <w:p>
      <w:r>
        <w:t>en toutes lettres, de telle sorte qu'elle devienne correcte.  Parmi les propositions suivantes, choisissez le</w:t>
      </w:r>
    </w:p>
    <w:p>
      <w:r>
        <w:t>seul nombre qui convient :    A - 27         B - 28         C - 29          D - 30         E - 31</w:t>
      </w:r>
    </w:p>
    <w:p/>
    <w:p>
      <w:r>
        <w:rPr>
          <w:b/>
        </w:rPr>
        <w:t>Exercice 65 Quatre amies : Adrie</w:t>
      </w:r>
    </w:p>
    <w:p>
      <w:r>
        <w:t>nne, Béatrice, Charlotte, Delphine exercent quatre professions diffé-</w:t>
      </w:r>
    </w:p>
    <w:p>
      <w:r>
        <w:t>rentes : avocate, médecin, pharmacienne et professeur. Ni Béatrice, ni Charlotte n’exercent une profession</w:t>
      </w:r>
    </w:p>
    <w:p>
      <w:r>
        <w:t>de santé. Celle des quatre amies qui est médecin soigne Adrienne et Charlotte. Adrienne et Charlotte</w:t>
      </w:r>
    </w:p>
    <w:p>
      <w:r>
        <w:t>n’enseignent pas. Parmi les propositions suivantes, laquelle (lesquelles) est (sont) possible(s) ?</w:t>
      </w:r>
    </w:p>
    <w:p>
      <w:r>
        <w:t>a – A. est pharmacienne et C. est médecin</w:t>
      </w:r>
    </w:p>
    <w:p>
      <w:r>
        <w:t>b – B. est avocate et C. est professeur</w:t>
      </w:r>
    </w:p>
    <w:p>
      <w:r>
        <w:t>c – C. est professeur et A. est pharmacienne</w:t>
      </w:r>
    </w:p>
    <w:p>
      <w:r>
        <w:t>d – D. est médecin et B. est professeur</w:t>
      </w:r>
    </w:p>
    <w:p>
      <w:r>
        <w:t>e – A. est médecin et C. est pharmacienne</w:t>
      </w:r>
    </w:p>
    <w:p/>
    <w:p>
      <w:r>
        <w:rPr>
          <w:b/>
        </w:rPr>
        <w:t>Exercice 66  Trois frères Alfred, Ber</w:t>
      </w:r>
    </w:p>
    <w:p>
      <w:r>
        <w:t>nard et Claude ont des crayons de couleur différente bleu, rouge et</w:t>
      </w:r>
    </w:p>
    <w:p>
      <w:r>
        <w:t>vert. De plus, les assertions suivantes sont vraies :</w:t>
      </w:r>
    </w:p>
    <w:p>
      <w:r>
        <w:t>1.      Si le crayon d'Alfred est vert, alors le crayon de Bernard est bleu ;</w:t>
      </w:r>
    </w:p>
    <w:p>
      <w:r>
        <w:t>2.      Si le crayon d'Alfred est bleu, alors le crayon de Bernard est rouge ;</w:t>
      </w:r>
    </w:p>
    <w:p>
      <w:r>
        <w:t>3.      Si le crayon de Bernard n'est pas vert, alors le crayon de Claude est bleu</w:t>
      </w:r>
    </w:p>
    <w:p>
      <w:r>
        <w:t>4.      Si le crayon de Claude est rouge, alors le crayon d'Alfred est bleu.</w:t>
      </w:r>
    </w:p>
    <w:p>
      <w:r>
        <w:t>Que peut-on conclure sur la couleur respective des crayons d'Alfred, Bernard et Claude? Y a-t-il plusieurs</w:t>
      </w:r>
    </w:p>
    <w:p>
      <w:r>
        <w:t>possibilités ?</w:t>
      </w:r>
    </w:p>
    <w:p/>
    <w:p>
      <w:r>
        <w:rPr>
          <w:b/>
          <w:sz w:val="28"/>
        </w:rPr>
        <w:t>III. Implication &amp; contraposée</w:t>
      </w:r>
    </w:p>
    <w:p>
      <w:r>
        <w:t xml:space="preserve"> </w:t>
      </w:r>
    </w:p>
    <w:p>
      <w:r>
        <w:rPr>
          <w:b/>
        </w:rPr>
        <w:t>Exercice 10 Evaluer les formules suiva</w:t>
      </w:r>
    </w:p>
    <w:p>
      <w:r>
        <w:t>ntes en considérant uniquement les valeurs des variables données:</w:t>
      </w:r>
    </w:p>
    <w:p>
      <w:r>
        <w:t>q ⇒ (p ⇒ r), avec q = F              p ∧ (p ∨ q), avec q = V                                 p ∨(q ⇒ r), avec q = F</w:t>
      </w:r>
    </w:p>
    <w:p/>
    <w:p>
      <w:r>
        <w:rPr>
          <w:b/>
        </w:rPr>
        <w:t>Exercice 20  A l'aide d'u</w:t>
      </w:r>
    </w:p>
    <w:p>
      <w:r>
        <w:t>n raisonnement par contraposé, démontrer que :</w:t>
      </w:r>
    </w:p>
    <w:p>
      <w:r>
        <w:t>1. Si n², n ∈ ℕ, est impair alors n est impair.</w:t>
      </w:r>
    </w:p>
    <w:p>
      <w:r>
        <w:t>2. Si ∀ ε &gt; 0  a ≤ ε  alors a ≤ 0   ( a ∈ ℝ).</w:t>
      </w:r>
    </w:p>
    <w:p>
      <w:r>
        <w:t>3. Soit a un réel. Si a2 n'est pas un multiple entier de 16, alors a/2 n'est pas un entier pair.</w:t>
      </w:r>
    </w:p>
    <w:p/>
    <w:p>
      <w:r>
        <w:rPr>
          <w:b/>
        </w:rPr>
        <w:t>Exercice 55: La réciproque du théorème suiva</w:t>
      </w:r>
    </w:p>
    <w:p>
      <w:r>
        <w:t>nt : « Si un nombre entier est multiple de 10 alors son</w:t>
      </w:r>
    </w:p>
    <w:p>
      <w:r>
        <w:t>chiffre des unités est 0 » est :</w:t>
      </w:r>
    </w:p>
    <w:p>
      <w:r>
        <w:t>a.  Si un nombre entier n'est pas multiple de 10 alors son chiffre des unités n'est pas 0</w:t>
      </w:r>
    </w:p>
    <w:p>
      <w:r>
        <w:t>b.  Si un nombre entier n'est pas terminé par 0 alors il n'est pas multiple de 10.</w:t>
      </w:r>
    </w:p>
    <w:p>
      <w:r>
        <w:t>c. Si un nombre entier est  terminé par 0 alors il est multiple de 10.</w:t>
      </w:r>
    </w:p>
    <w:p>
      <w:r>
        <w:t>d. Si un nombre entier est  terminé par 0 alors il n'est pas multiple de 10.</w:t>
      </w:r>
    </w:p>
    <w:p/>
    <w:p>
      <w:r>
        <w:rPr>
          <w:b/>
          <w:sz w:val="28"/>
        </w:rPr>
        <w:t>VI. Divers / général</w:t>
      </w:r>
    </w:p>
    <w:p>
      <w:r>
        <w:t xml:space="preserve"> </w:t>
      </w:r>
    </w:p>
    <w:p>
      <w:r>
        <w:rPr>
          <w:b/>
        </w:rPr>
        <w:t>Exercice 28 Soit A, B deux parties d'u</w:t>
      </w:r>
    </w:p>
    <w:p>
      <w:r>
        <w:t>n ensemble E. A-t-on nécessairement ?</w:t>
      </w:r>
    </w:p>
    <w:p>
      <w:r>
        <w:t>(A∩ B)c ⊂ Ac ∩ Bc ?</w:t>
      </w:r>
    </w:p>
    <w:p>
      <w:r>
        <w:t>Ac ∩ Bc ⊂ (A ∩B)c ?</w:t>
      </w:r>
    </w:p>
    <w:p>
      <w:r>
        <w:t>(A ∪ B)c ⊂ Ac ∪ Bc ?</w:t>
      </w:r>
    </w:p>
    <w:p/>
    <w:p>
      <w:r>
        <w:rPr>
          <w:b/>
        </w:rPr>
        <w:t>Exercice 41 O</w:t>
      </w:r>
    </w:p>
    <w:p>
      <w:r>
        <w:t>n additionne trois entiers consécutifs s'écrivant chacun avec trois chiffres.</w:t>
      </w:r>
    </w:p>
    <w:p>
      <w:r>
        <w:t>Parmi les nombres suivants, déterminer ceux qui ne peuvent  pas représenter une telle somme.</w:t>
      </w:r>
    </w:p>
    <w:p>
      <w:r>
        <w:t>a. 1245</w:t>
      </w:r>
    </w:p>
    <w:p>
      <w:r>
        <w:t>b. 4521</w:t>
      </w:r>
    </w:p>
    <w:p>
      <w:r>
        <w:t>c. 243</w:t>
      </w:r>
    </w:p>
    <w:p>
      <w:r>
        <w:t>d. 1945</w:t>
      </w:r>
    </w:p>
    <w:p>
      <w:r>
        <w:t>e. 318</w:t>
      </w:r>
    </w:p>
    <w:p/>
    <w:p>
      <w:r>
        <w:rPr>
          <w:b/>
        </w:rPr>
        <w:t>Exercice 42 U</w:t>
      </w:r>
    </w:p>
    <w:p>
      <w:r>
        <w:t>n polygone régulier a un angle intérieur de 150°. Combien possède-t-il de côtés ?</w:t>
      </w:r>
    </w:p>
    <w:p>
      <w:r>
        <w:t>a. 6</w:t>
      </w:r>
    </w:p>
    <w:p>
      <w:r>
        <w:t>b. 8</w:t>
      </w:r>
    </w:p>
    <w:p>
      <w:r>
        <w:t>c. 10</w:t>
      </w:r>
    </w:p>
    <w:p>
      <w:r>
        <w:t>d. 12</w:t>
      </w:r>
    </w:p>
    <w:p>
      <w:r>
        <w:t>e. 14</w:t>
      </w:r>
    </w:p>
    <w:p/>
    <w:p>
      <w:r>
        <w:rPr>
          <w:b/>
        </w:rPr>
        <w:t>Exercice 56  Le</w:t>
      </w:r>
    </w:p>
    <w:p>
      <w:r>
        <w:t>nombre  possède une écriture décimale illimitée.</w:t>
      </w:r>
    </w:p>
    <w:p>
      <w:r>
        <w:t>1/ Quelle est la valeur de sa cinquième décimale ?</w:t>
      </w:r>
    </w:p>
    <w:p>
      <w:r>
        <w:t>a. 1</w:t>
      </w:r>
    </w:p>
    <w:p>
      <w:r>
        <w:t>b. 2</w:t>
      </w:r>
    </w:p>
    <w:p>
      <w:r>
        <w:t>c. 3</w:t>
      </w:r>
    </w:p>
    <w:p>
      <w:r>
        <w:t>d. 4</w:t>
      </w:r>
    </w:p>
    <w:p>
      <w:r>
        <w:t>e. 5</w:t>
      </w:r>
    </w:p>
    <w:p>
      <w:r>
        <w:t>2/ Quelle est la valeur de sa centième décimale ?</w:t>
      </w:r>
    </w:p>
    <w:p>
      <w:r>
        <w:t>a. 5</w:t>
      </w:r>
    </w:p>
    <w:p>
      <w:r>
        <w:t>b. 6</w:t>
      </w:r>
    </w:p>
    <w:p>
      <w:r>
        <w:t>c. 7</w:t>
      </w:r>
    </w:p>
    <w:p>
      <w:r>
        <w:t>d. 8</w:t>
      </w:r>
    </w:p>
    <w:p>
      <w:r>
        <w:t>e. 9</w:t>
      </w:r>
    </w:p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